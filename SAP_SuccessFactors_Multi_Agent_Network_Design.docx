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SAP SuccessFactors</w:t>
      </w:r>
    </w:p>
    <w:p>
      <w:pPr>
        <w:pStyle w:val="Title"/>
        <w:jc w:val="center"/>
      </w:pPr>
      <w:r>
        <w:t>Multi-Agent Network</w:t>
      </w:r>
    </w:p>
    <w:p>
      <w:pPr>
        <w:pStyle w:val="Subtitle"/>
        <w:jc w:val="center"/>
      </w:pPr>
      <w:r>
        <w:t>Architecture, governance, MCP tools and test-tenant roadmap</w:t>
      </w:r>
    </w:p>
    <w:p>
      <w:r>
        <w:br/>
      </w:r>
    </w:p>
    <w:tbl>
      <w:tblPr>
        <w:tblW w:type="auto" w:w="0"/>
        <w:jc w:val="center"/>
        <w:tblLook w:firstColumn="1" w:firstRow="1" w:lastColumn="0" w:lastRow="0" w:noHBand="0" w:noVBand="1" w:val="04A0"/>
      </w:tblPr>
      <w:tblGrid>
        <w:gridCol w:w="9878"/>
      </w:tblGrid>
      <w:tr>
        <w:trPr>
          <w:tblHeader w:val="true"/>
        </w:trPr>
        <w:tc>
          <w:tcPr>
            <w:tcW w:type="dxa" w:w="9878"/>
            <w:shd w:fill="EAF2FF"/>
            <w:tcMar>
              <w:top w:w="170" w:type="dxa"/>
              <w:start w:w="170" w:type="dxa"/>
              <w:bottom w:w="170" w:type="dxa"/>
              <w:end w:w="170" w:type="dxa"/>
            </w:tcMar>
          </w:tcPr>
          <w:p>
            <w:r>
              <w:rPr>
                <w:b/>
                <w:color w:val="17365D"/>
              </w:rPr>
              <w:t>Project status</w:t>
              <w:br/>
            </w:r>
            <w:r>
              <w:t>Implemented locally with the OpenAI Agents SDK Runner in demo mode, eleven read-only MCP tools, synthetic SuccessFactors-style data, server-side authorization and safe lifecycle tracing.</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vAlign w:val="center"/>
            <w:shd w:fill="17365D"/>
            <w:tcMar>
              <w:top w:w="120" w:type="dxa"/>
              <w:start w:w="120" w:type="dxa"/>
              <w:bottom w:w="120" w:type="dxa"/>
              <w:end w:w="120" w:type="dxa"/>
            </w:tcMar>
          </w:tcPr>
          <w:p>
            <w:pPr>
              <w:jc w:val="center"/>
            </w:pPr>
            <w:r>
              <w:rPr>
                <w:b/>
                <w:color w:val="FFFFFF"/>
                <w:sz w:val="18"/>
              </w:rPr>
              <w:t>Item</w:t>
            </w:r>
          </w:p>
        </w:tc>
        <w:tc>
          <w:tcPr>
            <w:tcW w:type="dxa" w:w="7272"/>
            <w:vAlign w:val="center"/>
            <w:shd w:fill="17365D"/>
            <w:tcMar>
              <w:top w:w="120" w:type="dxa"/>
              <w:start w:w="120" w:type="dxa"/>
              <w:bottom w:w="120" w:type="dxa"/>
              <w:end w:w="120" w:type="dxa"/>
            </w:tcMar>
          </w:tcPr>
          <w:p>
            <w:pPr>
              <w:jc w:val="center"/>
            </w:pPr>
            <w:r>
              <w:rPr>
                <w:b/>
                <w:color w:val="FFFFFF"/>
                <w:sz w:val="18"/>
              </w:rPr>
              <w:t>Value</w:t>
            </w:r>
          </w:p>
        </w:tc>
      </w:tr>
      <w:tr>
        <w:tc>
          <w:tcPr>
            <w:tcW w:type="dxa" w:w="2592"/>
            <w:vAlign w:val="center"/>
            <w:tcMar>
              <w:top w:w="120" w:type="dxa"/>
              <w:start w:w="120" w:type="dxa"/>
              <w:bottom w:w="120" w:type="dxa"/>
              <w:end w:w="120" w:type="dxa"/>
            </w:tcMar>
          </w:tcPr>
          <w:p>
            <w:pPr>
              <w:spacing w:after="0"/>
            </w:pPr>
            <w:r>
              <w:rPr>
                <w:sz w:val="18"/>
              </w:rPr>
              <w:t>Document type</w:t>
            </w:r>
          </w:p>
        </w:tc>
        <w:tc>
          <w:tcPr>
            <w:tcW w:type="dxa" w:w="7272"/>
            <w:vAlign w:val="center"/>
            <w:tcMar>
              <w:top w:w="120" w:type="dxa"/>
              <w:start w:w="120" w:type="dxa"/>
              <w:bottom w:w="120" w:type="dxa"/>
              <w:end w:w="120" w:type="dxa"/>
            </w:tcMar>
          </w:tcPr>
          <w:p>
            <w:pPr>
              <w:spacing w:after="0"/>
            </w:pPr>
            <w:r>
              <w:rPr>
                <w:sz w:val="18"/>
              </w:rPr>
              <w:t>Technical architecture and project design</w:t>
            </w:r>
          </w:p>
        </w:tc>
      </w:tr>
      <w:tr>
        <w:tc>
          <w:tcPr>
            <w:tcW w:type="dxa" w:w="2592"/>
            <w:vAlign w:val="center"/>
            <w:tcMar>
              <w:top w:w="120" w:type="dxa"/>
              <w:start w:w="120" w:type="dxa"/>
              <w:bottom w:w="120" w:type="dxa"/>
              <w:end w:w="120" w:type="dxa"/>
            </w:tcMar>
            <w:shd w:fill="F1F5F9"/>
          </w:tcPr>
          <w:p>
            <w:pPr>
              <w:spacing w:after="0"/>
            </w:pPr>
            <w:r>
              <w:rPr>
                <w:sz w:val="18"/>
              </w:rPr>
              <w:t>Version</w:t>
            </w:r>
          </w:p>
        </w:tc>
        <w:tc>
          <w:tcPr>
            <w:tcW w:type="dxa" w:w="7272"/>
            <w:vAlign w:val="center"/>
            <w:tcMar>
              <w:top w:w="120" w:type="dxa"/>
              <w:start w:w="120" w:type="dxa"/>
              <w:bottom w:w="120" w:type="dxa"/>
              <w:end w:w="120" w:type="dxa"/>
            </w:tcMar>
            <w:shd w:fill="F1F5F9"/>
          </w:tcPr>
          <w:p>
            <w:pPr>
              <w:spacing w:after="0"/>
            </w:pPr>
            <w:r>
              <w:rPr>
                <w:sz w:val="18"/>
              </w:rPr>
              <w:t>1.0</w:t>
            </w:r>
          </w:p>
        </w:tc>
      </w:tr>
      <w:tr>
        <w:tc>
          <w:tcPr>
            <w:tcW w:type="dxa" w:w="2592"/>
            <w:vAlign w:val="center"/>
            <w:tcMar>
              <w:top w:w="120" w:type="dxa"/>
              <w:start w:w="120" w:type="dxa"/>
              <w:bottom w:w="120" w:type="dxa"/>
              <w:end w:w="120" w:type="dxa"/>
            </w:tcMar>
          </w:tcPr>
          <w:p>
            <w:pPr>
              <w:spacing w:after="0"/>
            </w:pPr>
            <w:r>
              <w:rPr>
                <w:sz w:val="18"/>
              </w:rPr>
              <w:t>Date</w:t>
            </w:r>
          </w:p>
        </w:tc>
        <w:tc>
          <w:tcPr>
            <w:tcW w:type="dxa" w:w="7272"/>
            <w:vAlign w:val="center"/>
            <w:tcMar>
              <w:top w:w="120" w:type="dxa"/>
              <w:start w:w="120" w:type="dxa"/>
              <w:bottom w:w="120" w:type="dxa"/>
              <w:end w:w="120" w:type="dxa"/>
            </w:tcMar>
          </w:tcPr>
          <w:p>
            <w:pPr>
              <w:spacing w:after="0"/>
            </w:pPr>
            <w:r>
              <w:rPr>
                <w:sz w:val="18"/>
              </w:rPr>
              <w:t>2026-08-27</w:t>
            </w:r>
          </w:p>
        </w:tc>
      </w:tr>
      <w:tr>
        <w:tc>
          <w:tcPr>
            <w:tcW w:type="dxa" w:w="2592"/>
            <w:vAlign w:val="center"/>
            <w:tcMar>
              <w:top w:w="120" w:type="dxa"/>
              <w:start w:w="120" w:type="dxa"/>
              <w:bottom w:w="120" w:type="dxa"/>
              <w:end w:w="120" w:type="dxa"/>
            </w:tcMar>
            <w:shd w:fill="F1F5F9"/>
          </w:tcPr>
          <w:p>
            <w:pPr>
              <w:spacing w:after="0"/>
            </w:pPr>
            <w:r>
              <w:rPr>
                <w:sz w:val="18"/>
              </w:rPr>
              <w:t>Primary audience</w:t>
            </w:r>
          </w:p>
        </w:tc>
        <w:tc>
          <w:tcPr>
            <w:tcW w:type="dxa" w:w="7272"/>
            <w:vAlign w:val="center"/>
            <w:tcMar>
              <w:top w:w="120" w:type="dxa"/>
              <w:start w:w="120" w:type="dxa"/>
              <w:bottom w:w="120" w:type="dxa"/>
              <w:end w:w="120" w:type="dxa"/>
            </w:tcMar>
            <w:shd w:fill="F1F5F9"/>
          </w:tcPr>
          <w:p>
            <w:pPr>
              <w:spacing w:after="0"/>
            </w:pPr>
            <w:r>
              <w:rPr>
                <w:sz w:val="18"/>
              </w:rPr>
              <w:t>HRIS, SuccessFactors, security, architecture and engineering teams</w:t>
            </w:r>
          </w:p>
        </w:tc>
      </w:tr>
      <w:tr>
        <w:tc>
          <w:tcPr>
            <w:tcW w:type="dxa" w:w="2592"/>
            <w:vAlign w:val="center"/>
            <w:tcMar>
              <w:top w:w="120" w:type="dxa"/>
              <w:start w:w="120" w:type="dxa"/>
              <w:bottom w:w="120" w:type="dxa"/>
              <w:end w:w="120" w:type="dxa"/>
            </w:tcMar>
          </w:tcPr>
          <w:p>
            <w:pPr>
              <w:spacing w:after="0"/>
            </w:pPr>
            <w:r>
              <w:rPr>
                <w:sz w:val="18"/>
              </w:rPr>
              <w:t>Current test baseline</w:t>
            </w:r>
          </w:p>
        </w:tc>
        <w:tc>
          <w:tcPr>
            <w:tcW w:type="dxa" w:w="7272"/>
            <w:vAlign w:val="center"/>
            <w:tcMar>
              <w:top w:w="120" w:type="dxa"/>
              <w:start w:w="120" w:type="dxa"/>
              <w:bottom w:w="120" w:type="dxa"/>
              <w:end w:w="120" w:type="dxa"/>
            </w:tcMar>
          </w:tcPr>
          <w:p>
            <w:pPr>
              <w:spacing w:after="0"/>
            </w:pPr>
            <w:r>
              <w:rPr>
                <w:sz w:val="18"/>
              </w:rPr>
              <w:t>34 passing automated tests; one opt-in paid live smoke test skipped by default</w:t>
            </w:r>
          </w:p>
        </w:tc>
      </w:tr>
    </w:tbl>
    <w:p>
      <w:pPr>
        <w:spacing w:after="20"/>
      </w:pPr>
    </w:p>
    <w:p>
      <w:r>
        <w:br w:type="page"/>
      </w:r>
    </w:p>
    <w:p>
      <w:pPr>
        <w:pStyle w:val="Heading1"/>
      </w:pPr>
      <w:r>
        <w:t>1. Executive summary</w:t>
      </w:r>
    </w:p>
    <w:p>
      <w:r>
        <w:t>The multi-agent network provides a controlled conversational layer over read-only Employee Central-style data. An HR Orchestrator owns the final response and delegates bounded tasks to Employee Central, Position Management, Data Quality and Security Review specialists. Specialists do not access files, databases or SAP directly; permitted MCP tools are their only data boundary.</w:t>
      </w:r>
    </w:p>
    <w:p>
      <w:r>
        <w:t>Security is deterministic below the model. Application-controlled identity, role authorization, population scope, field allow-lists, result limits, sanitization and audit logging remain authoritative even if a model selects an inappropriate action.</w:t>
      </w:r>
    </w:p>
    <w:tbl>
      <w:tblPr>
        <w:tblW w:type="auto" w:w="0"/>
        <w:jc w:val="center"/>
        <w:tblLook w:firstColumn="1" w:firstRow="1" w:lastColumn="0" w:lastRow="0" w:noHBand="0" w:noVBand="1" w:val="04A0"/>
      </w:tblPr>
      <w:tblGrid>
        <w:gridCol w:w="9878"/>
      </w:tblGrid>
      <w:tr>
        <w:trPr>
          <w:tblHeader w:val="true"/>
        </w:trPr>
        <w:tc>
          <w:tcPr>
            <w:tcW w:type="dxa" w:w="9878"/>
            <w:shd w:fill="EAF2FF"/>
            <w:tcMar>
              <w:top w:w="170" w:type="dxa"/>
              <w:start w:w="170" w:type="dxa"/>
              <w:bottom w:w="170" w:type="dxa"/>
              <w:end w:w="170" w:type="dxa"/>
            </w:tcMar>
          </w:tcPr>
          <w:p>
            <w:r>
              <w:rPr>
                <w:b/>
                <w:color w:val="17365D"/>
              </w:rPr>
              <w:t>Design principle</w:t>
              <w:br/>
            </w:r>
            <w:r>
              <w:t>Agents decide how to coordinate approved capabilities. They do not decide who the user is, what data the user may access, or which fields are safe to expose.</w:t>
            </w:r>
          </w:p>
        </w:tc>
      </w:tr>
    </w:tbl>
    <w:p>
      <w:pPr>
        <w:spacing w:after="20"/>
      </w:pPr>
    </w:p>
    <w:p>
      <w:pPr>
        <w:pStyle w:val="Heading1"/>
      </w:pPr>
      <w:r>
        <w:t>2. Network architecture</w:t>
      </w:r>
    </w:p>
    <w:p>
      <w:pPr>
        <w:jc w:val="center"/>
      </w:pPr>
      <w:r>
        <w:drawing>
          <wp:inline xmlns:a="http://schemas.openxmlformats.org/drawingml/2006/main" xmlns:pic="http://schemas.openxmlformats.org/drawingml/2006/picture">
            <wp:extent cx="6172200" cy="4869180"/>
            <wp:docPr id="1" name="Picture 1" title="Implemented multi-agent and MCP architecture" descr="HR Orchestrator delegates to four specialist agents. Specialists receive bounded MCP tools that enter a shared authorization, sanitization and audit boundary."/>
            <wp:cNvGraphicFramePr>
              <a:graphicFrameLocks noChangeAspect="1"/>
            </wp:cNvGraphicFramePr>
            <a:graphic>
              <a:graphicData uri="http://schemas.openxmlformats.org/drawingml/2006/picture">
                <pic:pic>
                  <pic:nvPicPr>
                    <pic:cNvPr id="0" name="agent_mcp_architecture.png"/>
                    <pic:cNvPicPr/>
                  </pic:nvPicPr>
                  <pic:blipFill>
                    <a:blip r:embed="rId11"/>
                    <a:stretch>
                      <a:fillRect/>
                    </a:stretch>
                  </pic:blipFill>
                  <pic:spPr>
                    <a:xfrm>
                      <a:off x="0" y="0"/>
                      <a:ext cx="6172200" cy="4869180"/>
                    </a:xfrm>
                    <a:prstGeom prst="rect"/>
                  </pic:spPr>
                </pic:pic>
              </a:graphicData>
            </a:graphic>
          </wp:inline>
        </w:drawing>
      </w:r>
    </w:p>
    <w:p>
      <w:pPr>
        <w:pStyle w:val="Caption"/>
        <w:jc w:val="center"/>
      </w:pPr>
      <w:r>
        <w:t>Figure 1. Implemented orchestrator, specialist and MCP permission network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84"/>
            <w:vAlign w:val="center"/>
            <w:shd w:fill="17365D"/>
            <w:tcMar>
              <w:top w:w="120" w:type="dxa"/>
              <w:start w:w="120" w:type="dxa"/>
              <w:bottom w:w="120" w:type="dxa"/>
              <w:end w:w="120" w:type="dxa"/>
            </w:tcMar>
          </w:tcPr>
          <w:p>
            <w:pPr>
              <w:jc w:val="center"/>
            </w:pPr>
            <w:r>
              <w:rPr>
                <w:b/>
                <w:color w:val="FFFFFF"/>
                <w:sz w:val="18"/>
              </w:rPr>
              <w:t>Layer</w:t>
            </w:r>
          </w:p>
        </w:tc>
        <w:tc>
          <w:tcPr>
            <w:tcW w:type="dxa" w:w="2448"/>
            <w:vAlign w:val="center"/>
            <w:shd w:fill="17365D"/>
            <w:tcMar>
              <w:top w:w="120" w:type="dxa"/>
              <w:start w:w="120" w:type="dxa"/>
              <w:bottom w:w="120" w:type="dxa"/>
              <w:end w:w="120" w:type="dxa"/>
            </w:tcMar>
          </w:tcPr>
          <w:p>
            <w:pPr>
              <w:jc w:val="center"/>
            </w:pPr>
            <w:r>
              <w:rPr>
                <w:b/>
                <w:color w:val="FFFFFF"/>
                <w:sz w:val="18"/>
              </w:rPr>
              <w:t>Component</w:t>
            </w:r>
          </w:p>
        </w:tc>
        <w:tc>
          <w:tcPr>
            <w:tcW w:type="dxa" w:w="5832"/>
            <w:vAlign w:val="center"/>
            <w:shd w:fill="17365D"/>
            <w:tcMar>
              <w:top w:w="120" w:type="dxa"/>
              <w:start w:w="120" w:type="dxa"/>
              <w:bottom w:w="120" w:type="dxa"/>
              <w:end w:w="120" w:type="dxa"/>
            </w:tcMar>
          </w:tcPr>
          <w:p>
            <w:pPr>
              <w:jc w:val="center"/>
            </w:pPr>
            <w:r>
              <w:rPr>
                <w:b/>
                <w:color w:val="FFFFFF"/>
                <w:sz w:val="18"/>
              </w:rPr>
              <w:t>Responsibility</w:t>
            </w:r>
          </w:p>
        </w:tc>
      </w:tr>
      <w:tr>
        <w:tc>
          <w:tcPr>
            <w:tcW w:type="dxa" w:w="1584"/>
            <w:vAlign w:val="center"/>
            <w:tcMar>
              <w:top w:w="120" w:type="dxa"/>
              <w:start w:w="120" w:type="dxa"/>
              <w:bottom w:w="120" w:type="dxa"/>
              <w:end w:w="120" w:type="dxa"/>
            </w:tcMar>
          </w:tcPr>
          <w:p>
            <w:pPr>
              <w:spacing w:after="0"/>
            </w:pPr>
            <w:r>
              <w:rPr>
                <w:sz w:val="18"/>
              </w:rPr>
              <w:t>Experience</w:t>
            </w:r>
          </w:p>
        </w:tc>
        <w:tc>
          <w:tcPr>
            <w:tcW w:type="dxa" w:w="2448"/>
            <w:vAlign w:val="center"/>
            <w:tcMar>
              <w:top w:w="120" w:type="dxa"/>
              <w:start w:w="120" w:type="dxa"/>
              <w:bottom w:w="120" w:type="dxa"/>
              <w:end w:w="120" w:type="dxa"/>
            </w:tcMar>
          </w:tcPr>
          <w:p>
            <w:pPr>
              <w:spacing w:after="0"/>
            </w:pPr>
            <w:r>
              <w:rPr>
                <w:sz w:val="18"/>
              </w:rPr>
              <w:t>Streamlit</w:t>
            </w:r>
          </w:p>
        </w:tc>
        <w:tc>
          <w:tcPr>
            <w:tcW w:type="dxa" w:w="5832"/>
            <w:vAlign w:val="center"/>
            <w:tcMar>
              <w:top w:w="120" w:type="dxa"/>
              <w:start w:w="120" w:type="dxa"/>
              <w:bottom w:w="120" w:type="dxa"/>
              <w:end w:w="120" w:type="dxa"/>
            </w:tcMar>
          </w:tcPr>
          <w:p>
            <w:pPr>
              <w:spacing w:after="0"/>
            </w:pPr>
            <w:r>
              <w:rPr>
                <w:sz w:val="18"/>
              </w:rPr>
              <w:t>Collects identity, effective date and question; displays answer, trace, tools and usage.</w:t>
            </w:r>
          </w:p>
        </w:tc>
      </w:tr>
      <w:tr>
        <w:tc>
          <w:tcPr>
            <w:tcW w:type="dxa" w:w="1584"/>
            <w:vAlign w:val="center"/>
            <w:tcMar>
              <w:top w:w="120" w:type="dxa"/>
              <w:start w:w="120" w:type="dxa"/>
              <w:bottom w:w="120" w:type="dxa"/>
              <w:end w:w="120" w:type="dxa"/>
            </w:tcMar>
            <w:shd w:fill="F1F5F9"/>
          </w:tcPr>
          <w:p>
            <w:pPr>
              <w:spacing w:after="0"/>
            </w:pPr>
            <w:r>
              <w:rPr>
                <w:sz w:val="18"/>
              </w:rPr>
              <w:t>Application</w:t>
            </w:r>
          </w:p>
        </w:tc>
        <w:tc>
          <w:tcPr>
            <w:tcW w:type="dxa" w:w="2448"/>
            <w:vAlign w:val="center"/>
            <w:tcMar>
              <w:top w:w="120" w:type="dxa"/>
              <w:start w:w="120" w:type="dxa"/>
              <w:bottom w:w="120" w:type="dxa"/>
              <w:end w:w="120" w:type="dxa"/>
            </w:tcMar>
            <w:shd w:fill="F1F5F9"/>
          </w:tcPr>
          <w:p>
            <w:pPr>
              <w:spacing w:after="0"/>
            </w:pPr>
            <w:r>
              <w:rPr>
                <w:sz w:val="18"/>
              </w:rPr>
              <w:t>FastAPI /api/chat</w:t>
            </w:r>
          </w:p>
        </w:tc>
        <w:tc>
          <w:tcPr>
            <w:tcW w:type="dxa" w:w="5832"/>
            <w:vAlign w:val="center"/>
            <w:tcMar>
              <w:top w:w="120" w:type="dxa"/>
              <w:start w:w="120" w:type="dxa"/>
              <w:bottom w:w="120" w:type="dxa"/>
              <w:end w:w="120" w:type="dxa"/>
            </w:tcMar>
            <w:shd w:fill="F1F5F9"/>
          </w:tcPr>
          <w:p>
            <w:pPr>
              <w:spacing w:after="0"/>
            </w:pPr>
            <w:r>
              <w:rPr>
                <w:sz w:val="18"/>
              </w:rPr>
              <w:t>Creates session/correlation context, applies request policy and selects runtime mode.</w:t>
            </w:r>
          </w:p>
        </w:tc>
      </w:tr>
      <w:tr>
        <w:tc>
          <w:tcPr>
            <w:tcW w:type="dxa" w:w="1584"/>
            <w:vAlign w:val="center"/>
            <w:tcMar>
              <w:top w:w="120" w:type="dxa"/>
              <w:start w:w="120" w:type="dxa"/>
              <w:bottom w:w="120" w:type="dxa"/>
              <w:end w:w="120" w:type="dxa"/>
            </w:tcMar>
          </w:tcPr>
          <w:p>
            <w:pPr>
              <w:spacing w:after="0"/>
            </w:pPr>
            <w:r>
              <w:rPr>
                <w:sz w:val="18"/>
              </w:rPr>
              <w:t>Orchestration</w:t>
            </w:r>
          </w:p>
        </w:tc>
        <w:tc>
          <w:tcPr>
            <w:tcW w:type="dxa" w:w="2448"/>
            <w:vAlign w:val="center"/>
            <w:tcMar>
              <w:top w:w="120" w:type="dxa"/>
              <w:start w:w="120" w:type="dxa"/>
              <w:bottom w:w="120" w:type="dxa"/>
              <w:end w:w="120" w:type="dxa"/>
            </w:tcMar>
          </w:tcPr>
          <w:p>
            <w:pPr>
              <w:spacing w:after="0"/>
            </w:pPr>
            <w:r>
              <w:rPr>
                <w:sz w:val="18"/>
              </w:rPr>
              <w:t>Agents SDK Runner</w:t>
            </w:r>
          </w:p>
        </w:tc>
        <w:tc>
          <w:tcPr>
            <w:tcW w:type="dxa" w:w="5832"/>
            <w:vAlign w:val="center"/>
            <w:tcMar>
              <w:top w:w="120" w:type="dxa"/>
              <w:start w:w="120" w:type="dxa"/>
              <w:bottom w:w="120" w:type="dxa"/>
              <w:end w:w="120" w:type="dxa"/>
            </w:tcMar>
          </w:tcPr>
          <w:p>
            <w:pPr>
              <w:spacing w:after="0"/>
            </w:pPr>
            <w:r>
              <w:rPr>
                <w:sz w:val="18"/>
              </w:rPr>
              <w:t>Runs the manager pattern with turn and output-token limits.</w:t>
            </w:r>
          </w:p>
        </w:tc>
      </w:tr>
      <w:tr>
        <w:tc>
          <w:tcPr>
            <w:tcW w:type="dxa" w:w="1584"/>
            <w:vAlign w:val="center"/>
            <w:tcMar>
              <w:top w:w="120" w:type="dxa"/>
              <w:start w:w="120" w:type="dxa"/>
              <w:bottom w:w="120" w:type="dxa"/>
              <w:end w:w="120" w:type="dxa"/>
            </w:tcMar>
            <w:shd w:fill="F1F5F9"/>
          </w:tcPr>
          <w:p>
            <w:pPr>
              <w:spacing w:after="0"/>
            </w:pPr>
            <w:r>
              <w:rPr>
                <w:sz w:val="18"/>
              </w:rPr>
              <w:t>Coordination</w:t>
            </w:r>
          </w:p>
        </w:tc>
        <w:tc>
          <w:tcPr>
            <w:tcW w:type="dxa" w:w="2448"/>
            <w:vAlign w:val="center"/>
            <w:tcMar>
              <w:top w:w="120" w:type="dxa"/>
              <w:start w:w="120" w:type="dxa"/>
              <w:bottom w:w="120" w:type="dxa"/>
              <w:end w:w="120" w:type="dxa"/>
            </w:tcMar>
            <w:shd w:fill="F1F5F9"/>
          </w:tcPr>
          <w:p>
            <w:pPr>
              <w:spacing w:after="0"/>
            </w:pPr>
            <w:r>
              <w:rPr>
                <w:sz w:val="18"/>
              </w:rPr>
              <w:t>HR Orchestrator</w:t>
            </w:r>
          </w:p>
        </w:tc>
        <w:tc>
          <w:tcPr>
            <w:tcW w:type="dxa" w:w="5832"/>
            <w:vAlign w:val="center"/>
            <w:tcMar>
              <w:top w:w="120" w:type="dxa"/>
              <w:start w:w="120" w:type="dxa"/>
              <w:bottom w:w="120" w:type="dxa"/>
              <w:end w:w="120" w:type="dxa"/>
            </w:tcMar>
            <w:shd w:fill="F1F5F9"/>
          </w:tcPr>
          <w:p>
            <w:pPr>
              <w:spacing w:after="0"/>
            </w:pPr>
            <w:r>
              <w:rPr>
                <w:sz w:val="18"/>
              </w:rPr>
              <w:t>Delegates bounded subtasks, combines evidence and owns the final response.</w:t>
            </w:r>
          </w:p>
        </w:tc>
      </w:tr>
      <w:tr>
        <w:tc>
          <w:tcPr>
            <w:tcW w:type="dxa" w:w="1584"/>
            <w:vAlign w:val="center"/>
            <w:tcMar>
              <w:top w:w="120" w:type="dxa"/>
              <w:start w:w="120" w:type="dxa"/>
              <w:bottom w:w="120" w:type="dxa"/>
              <w:end w:w="120" w:type="dxa"/>
            </w:tcMar>
          </w:tcPr>
          <w:p>
            <w:pPr>
              <w:spacing w:after="0"/>
            </w:pPr>
            <w:r>
              <w:rPr>
                <w:sz w:val="18"/>
              </w:rPr>
              <w:t>Specialization</w:t>
            </w:r>
          </w:p>
        </w:tc>
        <w:tc>
          <w:tcPr>
            <w:tcW w:type="dxa" w:w="2448"/>
            <w:vAlign w:val="center"/>
            <w:tcMar>
              <w:top w:w="120" w:type="dxa"/>
              <w:start w:w="120" w:type="dxa"/>
              <w:bottom w:w="120" w:type="dxa"/>
              <w:end w:w="120" w:type="dxa"/>
            </w:tcMar>
          </w:tcPr>
          <w:p>
            <w:pPr>
              <w:spacing w:after="0"/>
            </w:pPr>
            <w:r>
              <w:rPr>
                <w:sz w:val="18"/>
              </w:rPr>
              <w:t>Four specialist agents</w:t>
            </w:r>
          </w:p>
        </w:tc>
        <w:tc>
          <w:tcPr>
            <w:tcW w:type="dxa" w:w="5832"/>
            <w:vAlign w:val="center"/>
            <w:tcMar>
              <w:top w:w="120" w:type="dxa"/>
              <w:start w:w="120" w:type="dxa"/>
              <w:bottom w:w="120" w:type="dxa"/>
              <w:end w:w="120" w:type="dxa"/>
            </w:tcMar>
          </w:tcPr>
          <w:p>
            <w:pPr>
              <w:spacing w:after="0"/>
            </w:pPr>
            <w:r>
              <w:rPr>
                <w:sz w:val="18"/>
              </w:rPr>
              <w:t>Perform domain-specific retrieval, validation and review.</w:t>
            </w:r>
          </w:p>
        </w:tc>
      </w:tr>
      <w:tr>
        <w:tc>
          <w:tcPr>
            <w:tcW w:type="dxa" w:w="1584"/>
            <w:vAlign w:val="center"/>
            <w:tcMar>
              <w:top w:w="120" w:type="dxa"/>
              <w:start w:w="120" w:type="dxa"/>
              <w:bottom w:w="120" w:type="dxa"/>
              <w:end w:w="120" w:type="dxa"/>
            </w:tcMar>
            <w:shd w:fill="F1F5F9"/>
          </w:tcPr>
          <w:p>
            <w:pPr>
              <w:spacing w:after="0"/>
            </w:pPr>
            <w:r>
              <w:rPr>
                <w:sz w:val="18"/>
              </w:rPr>
              <w:t>Tool boundary</w:t>
            </w:r>
          </w:p>
        </w:tc>
        <w:tc>
          <w:tcPr>
            <w:tcW w:type="dxa" w:w="2448"/>
            <w:vAlign w:val="center"/>
            <w:tcMar>
              <w:top w:w="120" w:type="dxa"/>
              <w:start w:w="120" w:type="dxa"/>
              <w:bottom w:w="120" w:type="dxa"/>
              <w:end w:w="120" w:type="dxa"/>
            </w:tcMar>
            <w:shd w:fill="F1F5F9"/>
          </w:tcPr>
          <w:p>
            <w:pPr>
              <w:spacing w:after="0"/>
            </w:pPr>
            <w:r>
              <w:rPr>
                <w:sz w:val="18"/>
              </w:rPr>
              <w:t>FastMCP</w:t>
            </w:r>
          </w:p>
        </w:tc>
        <w:tc>
          <w:tcPr>
            <w:tcW w:type="dxa" w:w="5832"/>
            <w:vAlign w:val="center"/>
            <w:tcMar>
              <w:top w:w="120" w:type="dxa"/>
              <w:start w:w="120" w:type="dxa"/>
              <w:bottom w:w="120" w:type="dxa"/>
              <w:end w:w="120" w:type="dxa"/>
            </w:tcMar>
            <w:shd w:fill="F1F5F9"/>
          </w:tcPr>
          <w:p>
            <w:pPr>
              <w:spacing w:after="0"/>
            </w:pPr>
            <w:r>
              <w:rPr>
                <w:sz w:val="18"/>
              </w:rPr>
              <w:t>Publishes eleven typed, read-only tools and applies per-agent filtering.</w:t>
            </w:r>
          </w:p>
        </w:tc>
      </w:tr>
      <w:tr>
        <w:tc>
          <w:tcPr>
            <w:tcW w:type="dxa" w:w="1584"/>
            <w:vAlign w:val="center"/>
            <w:tcMar>
              <w:top w:w="120" w:type="dxa"/>
              <w:start w:w="120" w:type="dxa"/>
              <w:bottom w:w="120" w:type="dxa"/>
              <w:end w:w="120" w:type="dxa"/>
            </w:tcMar>
          </w:tcPr>
          <w:p>
            <w:pPr>
              <w:spacing w:after="0"/>
            </w:pPr>
            <w:r>
              <w:rPr>
                <w:sz w:val="18"/>
              </w:rPr>
              <w:t>Control</w:t>
            </w:r>
          </w:p>
        </w:tc>
        <w:tc>
          <w:tcPr>
            <w:tcW w:type="dxa" w:w="2448"/>
            <w:vAlign w:val="center"/>
            <w:tcMar>
              <w:top w:w="120" w:type="dxa"/>
              <w:start w:w="120" w:type="dxa"/>
              <w:bottom w:w="120" w:type="dxa"/>
              <w:end w:w="120" w:type="dxa"/>
            </w:tcMar>
          </w:tcPr>
          <w:p>
            <w:pPr>
              <w:spacing w:after="0"/>
            </w:pPr>
            <w:r>
              <w:rPr>
                <w:sz w:val="18"/>
              </w:rPr>
              <w:t>HRToolService</w:t>
            </w:r>
          </w:p>
        </w:tc>
        <w:tc>
          <w:tcPr>
            <w:tcW w:type="dxa" w:w="5832"/>
            <w:vAlign w:val="center"/>
            <w:tcMar>
              <w:top w:w="120" w:type="dxa"/>
              <w:start w:w="120" w:type="dxa"/>
              <w:bottom w:w="120" w:type="dxa"/>
              <w:end w:w="120" w:type="dxa"/>
            </w:tcMar>
          </w:tcPr>
          <w:p>
            <w:pPr>
              <w:spacing w:after="0"/>
            </w:pPr>
            <w:r>
              <w:rPr>
                <w:sz w:val="18"/>
              </w:rPr>
              <w:t>Authorizes, limits, sanitizes and audits every provider call.</w:t>
            </w:r>
          </w:p>
        </w:tc>
      </w:tr>
      <w:tr>
        <w:tc>
          <w:tcPr>
            <w:tcW w:type="dxa" w:w="1584"/>
            <w:vAlign w:val="center"/>
            <w:tcMar>
              <w:top w:w="120" w:type="dxa"/>
              <w:start w:w="120" w:type="dxa"/>
              <w:bottom w:w="120" w:type="dxa"/>
              <w:end w:w="120" w:type="dxa"/>
            </w:tcMar>
            <w:shd w:fill="F1F5F9"/>
          </w:tcPr>
          <w:p>
            <w:pPr>
              <w:spacing w:after="0"/>
            </w:pPr>
            <w:r>
              <w:rPr>
                <w:sz w:val="18"/>
              </w:rPr>
              <w:t>Data</w:t>
            </w:r>
          </w:p>
        </w:tc>
        <w:tc>
          <w:tcPr>
            <w:tcW w:type="dxa" w:w="2448"/>
            <w:vAlign w:val="center"/>
            <w:tcMar>
              <w:top w:w="120" w:type="dxa"/>
              <w:start w:w="120" w:type="dxa"/>
              <w:bottom w:w="120" w:type="dxa"/>
              <w:end w:w="120" w:type="dxa"/>
            </w:tcMar>
            <w:shd w:fill="F1F5F9"/>
          </w:tcPr>
          <w:p>
            <w:pPr>
              <w:spacing w:after="0"/>
            </w:pPr>
            <w:r>
              <w:rPr>
                <w:sz w:val="18"/>
              </w:rPr>
              <w:t>Typed provider</w:t>
            </w:r>
          </w:p>
        </w:tc>
        <w:tc>
          <w:tcPr>
            <w:tcW w:type="dxa" w:w="5832"/>
            <w:vAlign w:val="center"/>
            <w:tcMar>
              <w:top w:w="120" w:type="dxa"/>
              <w:start w:w="120" w:type="dxa"/>
              <w:bottom w:w="120" w:type="dxa"/>
              <w:end w:w="120" w:type="dxa"/>
            </w:tcMar>
            <w:shd w:fill="F1F5F9"/>
          </w:tcPr>
          <w:p>
            <w:pPr>
              <w:spacing w:after="0"/>
            </w:pPr>
            <w:r>
              <w:rPr>
                <w:sz w:val="18"/>
              </w:rPr>
              <w:t>Uses synthetic data now; preserves a seam for SuccessFactors OData V2.</w:t>
            </w:r>
          </w:p>
        </w:tc>
      </w:tr>
    </w:tbl>
    <w:p>
      <w:pPr>
        <w:spacing w:after="20"/>
      </w:pPr>
    </w:p>
    <w:p>
      <w:pPr>
        <w:pStyle w:val="Heading1"/>
      </w:pPr>
      <w:r>
        <w:t>3. Agent catalogue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vAlign w:val="center"/>
            <w:shd w:fill="17365D"/>
            <w:tcMar>
              <w:top w:w="120" w:type="dxa"/>
              <w:start w:w="120" w:type="dxa"/>
              <w:bottom w:w="120" w:type="dxa"/>
              <w:end w:w="120" w:type="dxa"/>
            </w:tcMar>
          </w:tcPr>
          <w:p>
            <w:pPr>
              <w:jc w:val="center"/>
            </w:pPr>
            <w:r>
              <w:rPr>
                <w:b/>
                <w:color w:val="FFFFFF"/>
                <w:sz w:val="18"/>
              </w:rPr>
              <w:t>Agent</w:t>
            </w:r>
          </w:p>
        </w:tc>
        <w:tc>
          <w:tcPr>
            <w:tcW w:type="dxa" w:w="4320"/>
            <w:vAlign w:val="center"/>
            <w:shd w:fill="17365D"/>
            <w:tcMar>
              <w:top w:w="120" w:type="dxa"/>
              <w:start w:w="120" w:type="dxa"/>
              <w:bottom w:w="120" w:type="dxa"/>
              <w:end w:w="120" w:type="dxa"/>
            </w:tcMar>
          </w:tcPr>
          <w:p>
            <w:pPr>
              <w:jc w:val="center"/>
            </w:pPr>
            <w:r>
              <w:rPr>
                <w:b/>
                <w:color w:val="FFFFFF"/>
                <w:sz w:val="18"/>
              </w:rPr>
              <w:t>Primary responsibility</w:t>
            </w:r>
          </w:p>
        </w:tc>
        <w:tc>
          <w:tcPr>
            <w:tcW w:type="dxa" w:w="3456"/>
            <w:vAlign w:val="center"/>
            <w:shd w:fill="17365D"/>
            <w:tcMar>
              <w:top w:w="120" w:type="dxa"/>
              <w:start w:w="120" w:type="dxa"/>
              <w:bottom w:w="120" w:type="dxa"/>
              <w:end w:w="120" w:type="dxa"/>
            </w:tcMar>
          </w:tcPr>
          <w:p>
            <w:pPr>
              <w:jc w:val="center"/>
            </w:pPr>
            <w:r>
              <w:rPr>
                <w:b/>
                <w:color w:val="FFFFFF"/>
                <w:sz w:val="18"/>
              </w:rPr>
              <w:t>Data boundary</w:t>
            </w:r>
          </w:p>
        </w:tc>
      </w:tr>
      <w:tr>
        <w:tc>
          <w:tcPr>
            <w:tcW w:type="dxa" w:w="2088"/>
            <w:vAlign w:val="center"/>
            <w:tcMar>
              <w:top w:w="120" w:type="dxa"/>
              <w:start w:w="120" w:type="dxa"/>
              <w:bottom w:w="120" w:type="dxa"/>
              <w:end w:w="120" w:type="dxa"/>
            </w:tcMar>
          </w:tcPr>
          <w:p>
            <w:pPr>
              <w:spacing w:after="0"/>
            </w:pPr>
            <w:r>
              <w:rPr>
                <w:sz w:val="18"/>
              </w:rPr>
              <w:t>HR Orchestrator</w:t>
            </w:r>
          </w:p>
        </w:tc>
        <w:tc>
          <w:tcPr>
            <w:tcW w:type="dxa" w:w="4320"/>
            <w:vAlign w:val="center"/>
            <w:tcMar>
              <w:top w:w="120" w:type="dxa"/>
              <w:start w:w="120" w:type="dxa"/>
              <w:bottom w:w="120" w:type="dxa"/>
              <w:end w:w="120" w:type="dxa"/>
            </w:tcMar>
          </w:tcPr>
          <w:p>
            <w:pPr>
              <w:spacing w:after="0"/>
            </w:pPr>
            <w:r>
              <w:rPr>
                <w:sz w:val="18"/>
              </w:rPr>
              <w:t>Understand intent, select specialists, combine evidence and produce the answer.</w:t>
            </w:r>
          </w:p>
        </w:tc>
        <w:tc>
          <w:tcPr>
            <w:tcW w:type="dxa" w:w="3456"/>
            <w:vAlign w:val="center"/>
            <w:tcMar>
              <w:top w:w="120" w:type="dxa"/>
              <w:start w:w="120" w:type="dxa"/>
              <w:bottom w:w="120" w:type="dxa"/>
              <w:end w:w="120" w:type="dxa"/>
            </w:tcMar>
          </w:tcPr>
          <w:p>
            <w:pPr>
              <w:spacing w:after="0"/>
            </w:pPr>
            <w:r>
              <w:rPr>
                <w:sz w:val="18"/>
              </w:rPr>
              <w:t>Specialists-as-tools only; no unrestricted HR provider access.</w:t>
            </w:r>
          </w:p>
        </w:tc>
      </w:tr>
      <w:tr>
        <w:tc>
          <w:tcPr>
            <w:tcW w:type="dxa" w:w="2088"/>
            <w:vAlign w:val="center"/>
            <w:tcMar>
              <w:top w:w="120" w:type="dxa"/>
              <w:start w:w="120" w:type="dxa"/>
              <w:bottom w:w="120" w:type="dxa"/>
              <w:end w:w="120" w:type="dxa"/>
            </w:tcMar>
            <w:shd w:fill="F1F5F9"/>
          </w:tcPr>
          <w:p>
            <w:pPr>
              <w:spacing w:after="0"/>
            </w:pPr>
            <w:r>
              <w:rPr>
                <w:sz w:val="18"/>
              </w:rPr>
              <w:t>Employee Central</w:t>
            </w:r>
          </w:p>
        </w:tc>
        <w:tc>
          <w:tcPr>
            <w:tcW w:type="dxa" w:w="4320"/>
            <w:vAlign w:val="center"/>
            <w:tcMar>
              <w:top w:w="120" w:type="dxa"/>
              <w:start w:w="120" w:type="dxa"/>
              <w:bottom w:w="120" w:type="dxa"/>
              <w:end w:w="120" w:type="dxa"/>
            </w:tcMar>
            <w:shd w:fill="F1F5F9"/>
          </w:tcPr>
          <w:p>
            <w:pPr>
              <w:spacing w:after="0"/>
            </w:pPr>
            <w:r>
              <w:rPr>
                <w:sz w:val="18"/>
              </w:rPr>
              <w:t>Employee, employment, job, organization, manager and effective-date interpretation.</w:t>
            </w:r>
          </w:p>
        </w:tc>
        <w:tc>
          <w:tcPr>
            <w:tcW w:type="dxa" w:w="3456"/>
            <w:vAlign w:val="center"/>
            <w:tcMar>
              <w:top w:w="120" w:type="dxa"/>
              <w:start w:w="120" w:type="dxa"/>
              <w:bottom w:w="120" w:type="dxa"/>
              <w:end w:w="120" w:type="dxa"/>
            </w:tcMar>
            <w:shd w:fill="F1F5F9"/>
          </w:tcPr>
          <w:p>
            <w:pPr>
              <w:spacing w:after="0"/>
            </w:pPr>
            <w:r>
              <w:rPr>
                <w:sz w:val="18"/>
              </w:rPr>
              <w:t>Five employee/job MCP tools.</w:t>
            </w:r>
          </w:p>
        </w:tc>
      </w:tr>
      <w:tr>
        <w:tc>
          <w:tcPr>
            <w:tcW w:type="dxa" w:w="2088"/>
            <w:vAlign w:val="center"/>
            <w:tcMar>
              <w:top w:w="120" w:type="dxa"/>
              <w:start w:w="120" w:type="dxa"/>
              <w:bottom w:w="120" w:type="dxa"/>
              <w:end w:w="120" w:type="dxa"/>
            </w:tcMar>
          </w:tcPr>
          <w:p>
            <w:pPr>
              <w:spacing w:after="0"/>
            </w:pPr>
            <w:r>
              <w:rPr>
                <w:sz w:val="18"/>
              </w:rPr>
              <w:t>Position Management</w:t>
            </w:r>
          </w:p>
        </w:tc>
        <w:tc>
          <w:tcPr>
            <w:tcW w:type="dxa" w:w="4320"/>
            <w:vAlign w:val="center"/>
            <w:tcMar>
              <w:top w:w="120" w:type="dxa"/>
              <w:start w:w="120" w:type="dxa"/>
              <w:bottom w:w="120" w:type="dxa"/>
              <w:end w:w="120" w:type="dxa"/>
            </w:tcMar>
          </w:tcPr>
          <w:p>
            <w:pPr>
              <w:spacing w:after="0"/>
            </w:pPr>
            <w:r>
              <w:rPr>
                <w:sz w:val="18"/>
              </w:rPr>
              <w:t>Positions, incumbents, vacancies, hierarchy, foundation objects and metadata.</w:t>
            </w:r>
          </w:p>
        </w:tc>
        <w:tc>
          <w:tcPr>
            <w:tcW w:type="dxa" w:w="3456"/>
            <w:vAlign w:val="center"/>
            <w:tcMar>
              <w:top w:w="120" w:type="dxa"/>
              <w:start w:w="120" w:type="dxa"/>
              <w:bottom w:w="120" w:type="dxa"/>
              <w:end w:w="120" w:type="dxa"/>
            </w:tcMar>
          </w:tcPr>
          <w:p>
            <w:pPr>
              <w:spacing w:after="0"/>
            </w:pPr>
            <w:r>
              <w:rPr>
                <w:sz w:val="18"/>
              </w:rPr>
              <w:t>Five position/foundation MCP tools.</w:t>
            </w:r>
          </w:p>
        </w:tc>
      </w:tr>
      <w:tr>
        <w:tc>
          <w:tcPr>
            <w:tcW w:type="dxa" w:w="2088"/>
            <w:vAlign w:val="center"/>
            <w:tcMar>
              <w:top w:w="120" w:type="dxa"/>
              <w:start w:w="120" w:type="dxa"/>
              <w:bottom w:w="120" w:type="dxa"/>
              <w:end w:w="120" w:type="dxa"/>
            </w:tcMar>
            <w:shd w:fill="F1F5F9"/>
          </w:tcPr>
          <w:p>
            <w:pPr>
              <w:spacing w:after="0"/>
            </w:pPr>
            <w:r>
              <w:rPr>
                <w:sz w:val="18"/>
              </w:rPr>
              <w:t>Data Quality</w:t>
            </w:r>
          </w:p>
        </w:tc>
        <w:tc>
          <w:tcPr>
            <w:tcW w:type="dxa" w:w="4320"/>
            <w:vAlign w:val="center"/>
            <w:tcMar>
              <w:top w:w="120" w:type="dxa"/>
              <w:start w:w="120" w:type="dxa"/>
              <w:bottom w:w="120" w:type="dxa"/>
              <w:end w:w="120" w:type="dxa"/>
            </w:tcMar>
            <w:shd w:fill="F1F5F9"/>
          </w:tcPr>
          <w:p>
            <w:pPr>
              <w:spacing w:after="0"/>
            </w:pPr>
            <w:r>
              <w:rPr>
                <w:sz w:val="18"/>
              </w:rPr>
              <w:t>Execute deterministic individual or population validations and explain findings.</w:t>
            </w:r>
          </w:p>
        </w:tc>
        <w:tc>
          <w:tcPr>
            <w:tcW w:type="dxa" w:w="3456"/>
            <w:vAlign w:val="center"/>
            <w:tcMar>
              <w:top w:w="120" w:type="dxa"/>
              <w:start w:w="120" w:type="dxa"/>
              <w:bottom w:w="120" w:type="dxa"/>
              <w:end w:w="120" w:type="dxa"/>
            </w:tcMar>
            <w:shd w:fill="F1F5F9"/>
          </w:tcPr>
          <w:p>
            <w:pPr>
              <w:spacing w:after="0"/>
            </w:pPr>
            <w:r>
              <w:rPr>
                <w:sz w:val="18"/>
              </w:rPr>
              <w:t>Three validation/history MCP tools.</w:t>
            </w:r>
          </w:p>
        </w:tc>
      </w:tr>
      <w:tr>
        <w:tc>
          <w:tcPr>
            <w:tcW w:type="dxa" w:w="2088"/>
            <w:vAlign w:val="center"/>
            <w:tcMar>
              <w:top w:w="120" w:type="dxa"/>
              <w:start w:w="120" w:type="dxa"/>
              <w:bottom w:w="120" w:type="dxa"/>
              <w:end w:w="120" w:type="dxa"/>
            </w:tcMar>
          </w:tcPr>
          <w:p>
            <w:pPr>
              <w:spacing w:after="0"/>
            </w:pPr>
            <w:r>
              <w:rPr>
                <w:sz w:val="18"/>
              </w:rPr>
              <w:t>Security Review</w:t>
            </w:r>
          </w:p>
        </w:tc>
        <w:tc>
          <w:tcPr>
            <w:tcW w:type="dxa" w:w="4320"/>
            <w:vAlign w:val="center"/>
            <w:tcMar>
              <w:top w:w="120" w:type="dxa"/>
              <w:start w:w="120" w:type="dxa"/>
              <w:bottom w:w="120" w:type="dxa"/>
              <w:end w:w="120" w:type="dxa"/>
            </w:tcMar>
          </w:tcPr>
          <w:p>
            <w:pPr>
              <w:spacing w:after="0"/>
            </w:pPr>
            <w:r>
              <w:rPr>
                <w:sz w:val="18"/>
              </w:rPr>
              <w:t>Review requests and proposed responses for restricted-data exposure.</w:t>
            </w:r>
          </w:p>
        </w:tc>
        <w:tc>
          <w:tcPr>
            <w:tcW w:type="dxa" w:w="3456"/>
            <w:vAlign w:val="center"/>
            <w:tcMar>
              <w:top w:w="120" w:type="dxa"/>
              <w:start w:w="120" w:type="dxa"/>
              <w:bottom w:w="120" w:type="dxa"/>
              <w:end w:w="120" w:type="dxa"/>
            </w:tcMar>
          </w:tcPr>
          <w:p>
            <w:pPr>
              <w:spacing w:after="0"/>
            </w:pPr>
            <w:r>
              <w:rPr>
                <w:sz w:val="18"/>
              </w:rPr>
              <w:t>No direct HR MCP access.</w:t>
            </w:r>
          </w:p>
        </w:tc>
      </w:tr>
    </w:tbl>
    <w:p>
      <w:pPr>
        <w:spacing w:after="20"/>
      </w:pPr>
    </w:p>
    <w:p>
      <w:pPr>
        <w:pStyle w:val="Heading1"/>
      </w:pPr>
      <w:r>
        <w:t>4. MCP permission matrix</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4680"/>
            <w:vAlign w:val="center"/>
            <w:shd w:fill="17365D"/>
            <w:tcMar>
              <w:top w:w="120" w:type="dxa"/>
              <w:start w:w="120" w:type="dxa"/>
              <w:bottom w:w="120" w:type="dxa"/>
              <w:end w:w="120" w:type="dxa"/>
            </w:tcMar>
          </w:tcPr>
          <w:p>
            <w:pPr>
              <w:jc w:val="center"/>
            </w:pPr>
            <w:r>
              <w:rPr>
                <w:b/>
                <w:color w:val="FFFFFF"/>
                <w:sz w:val="18"/>
              </w:rPr>
              <w:t>MCP operation</w:t>
            </w:r>
          </w:p>
        </w:tc>
        <w:tc>
          <w:tcPr>
            <w:tcW w:type="dxa" w:w="1080"/>
            <w:vAlign w:val="center"/>
            <w:shd w:fill="17365D"/>
            <w:tcMar>
              <w:top w:w="120" w:type="dxa"/>
              <w:start w:w="120" w:type="dxa"/>
              <w:bottom w:w="120" w:type="dxa"/>
              <w:end w:w="120" w:type="dxa"/>
            </w:tcMar>
          </w:tcPr>
          <w:p>
            <w:pPr>
              <w:jc w:val="center"/>
            </w:pPr>
            <w:r>
              <w:rPr>
                <w:b/>
                <w:color w:val="FFFFFF"/>
                <w:sz w:val="18"/>
              </w:rPr>
              <w:t>EC</w:t>
            </w:r>
          </w:p>
        </w:tc>
        <w:tc>
          <w:tcPr>
            <w:tcW w:type="dxa" w:w="1368"/>
            <w:vAlign w:val="center"/>
            <w:shd w:fill="17365D"/>
            <w:tcMar>
              <w:top w:w="120" w:type="dxa"/>
              <w:start w:w="120" w:type="dxa"/>
              <w:bottom w:w="120" w:type="dxa"/>
              <w:end w:w="120" w:type="dxa"/>
            </w:tcMar>
          </w:tcPr>
          <w:p>
            <w:pPr>
              <w:jc w:val="center"/>
            </w:pPr>
            <w:r>
              <w:rPr>
                <w:b/>
                <w:color w:val="FFFFFF"/>
                <w:sz w:val="18"/>
              </w:rPr>
              <w:t>Position</w:t>
            </w:r>
          </w:p>
        </w:tc>
        <w:tc>
          <w:tcPr>
            <w:tcW w:type="dxa" w:w="1080"/>
            <w:vAlign w:val="center"/>
            <w:shd w:fill="17365D"/>
            <w:tcMar>
              <w:top w:w="120" w:type="dxa"/>
              <w:start w:w="120" w:type="dxa"/>
              <w:bottom w:w="120" w:type="dxa"/>
              <w:end w:w="120" w:type="dxa"/>
            </w:tcMar>
          </w:tcPr>
          <w:p>
            <w:pPr>
              <w:jc w:val="center"/>
            </w:pPr>
            <w:r>
              <w:rPr>
                <w:b/>
                <w:color w:val="FFFFFF"/>
                <w:sz w:val="18"/>
              </w:rPr>
              <w:t>DQ</w:t>
            </w:r>
          </w:p>
        </w:tc>
        <w:tc>
          <w:tcPr>
            <w:tcW w:type="dxa" w:w="1656"/>
            <w:vAlign w:val="center"/>
            <w:shd w:fill="17365D"/>
            <w:tcMar>
              <w:top w:w="120" w:type="dxa"/>
              <w:start w:w="120" w:type="dxa"/>
              <w:bottom w:w="120" w:type="dxa"/>
              <w:end w:w="120" w:type="dxa"/>
            </w:tcMar>
          </w:tcPr>
          <w:p>
            <w:pPr>
              <w:jc w:val="center"/>
            </w:pPr>
            <w:r>
              <w:rPr>
                <w:b/>
                <w:color w:val="FFFFFF"/>
                <w:sz w:val="18"/>
              </w:rPr>
              <w:t>Security</w:t>
            </w:r>
          </w:p>
        </w:tc>
      </w:tr>
      <w:tr>
        <w:tc>
          <w:tcPr>
            <w:tcW w:type="dxa" w:w="4680"/>
            <w:vAlign w:val="center"/>
            <w:tcMar>
              <w:top w:w="120" w:type="dxa"/>
              <w:start w:w="120" w:type="dxa"/>
              <w:bottom w:w="120" w:type="dxa"/>
              <w:end w:w="120" w:type="dxa"/>
            </w:tcMar>
          </w:tcPr>
          <w:p>
            <w:pPr>
              <w:spacing w:after="0"/>
            </w:pPr>
            <w:r>
              <w:rPr>
                <w:sz w:val="18"/>
              </w:rPr>
              <w:t>get_employee_basic_profile</w:t>
            </w:r>
          </w:p>
        </w:tc>
        <w:tc>
          <w:tcPr>
            <w:tcW w:type="dxa" w:w="1080"/>
            <w:vAlign w:val="center"/>
            <w:tcMar>
              <w:top w:w="120" w:type="dxa"/>
              <w:start w:w="120" w:type="dxa"/>
              <w:bottom w:w="120" w:type="dxa"/>
              <w:end w:w="120" w:type="dxa"/>
            </w:tcMar>
          </w:tcPr>
          <w:p>
            <w:pPr>
              <w:spacing w:after="0"/>
            </w:pPr>
            <w:r>
              <w:rPr>
                <w:sz w:val="18"/>
              </w:rPr>
              <w:t>Yes</w:t>
            </w:r>
          </w:p>
        </w:tc>
        <w:tc>
          <w:tcPr>
            <w:tcW w:type="dxa" w:w="1368"/>
            <w:vAlign w:val="center"/>
            <w:tcMar>
              <w:top w:w="120" w:type="dxa"/>
              <w:start w:w="120" w:type="dxa"/>
              <w:bottom w:w="120" w:type="dxa"/>
              <w:end w:w="120" w:type="dxa"/>
            </w:tcMar>
          </w:tcPr>
          <w:p>
            <w:pPr>
              <w:spacing w:after="0"/>
            </w:pPr>
            <w:r>
              <w:rPr>
                <w:sz w:val="18"/>
              </w:rPr>
              <w:t>-</w:t>
            </w:r>
          </w:p>
        </w:tc>
        <w:tc>
          <w:tcPr>
            <w:tcW w:type="dxa" w:w="1080"/>
            <w:vAlign w:val="center"/>
            <w:tcMar>
              <w:top w:w="120" w:type="dxa"/>
              <w:start w:w="120" w:type="dxa"/>
              <w:bottom w:w="120" w:type="dxa"/>
              <w:end w:w="120" w:type="dxa"/>
            </w:tcMar>
          </w:tcPr>
          <w:p>
            <w:pPr>
              <w:spacing w:after="0"/>
            </w:pPr>
            <w:r>
              <w:rPr>
                <w:sz w:val="18"/>
              </w:rPr>
              <w:t>-</w:t>
            </w:r>
          </w:p>
        </w:tc>
        <w:tc>
          <w:tcPr>
            <w:tcW w:type="dxa" w:w="1656"/>
            <w:vAlign w:val="center"/>
            <w:tcMar>
              <w:top w:w="120" w:type="dxa"/>
              <w:start w:w="120" w:type="dxa"/>
              <w:bottom w:w="120" w:type="dxa"/>
              <w:end w:w="120" w:type="dxa"/>
            </w:tcMar>
          </w:tcPr>
          <w:p>
            <w:pPr>
              <w:spacing w:after="0"/>
            </w:pPr>
            <w:r>
              <w:rPr>
                <w:sz w:val="18"/>
              </w:rPr>
              <w:t>-</w:t>
            </w:r>
          </w:p>
        </w:tc>
      </w:tr>
      <w:tr>
        <w:tc>
          <w:tcPr>
            <w:tcW w:type="dxa" w:w="4680"/>
            <w:vAlign w:val="center"/>
            <w:tcMar>
              <w:top w:w="120" w:type="dxa"/>
              <w:start w:w="120" w:type="dxa"/>
              <w:bottom w:w="120" w:type="dxa"/>
              <w:end w:w="120" w:type="dxa"/>
            </w:tcMar>
            <w:shd w:fill="F1F5F9"/>
          </w:tcPr>
          <w:p>
            <w:pPr>
              <w:spacing w:after="0"/>
            </w:pPr>
            <w:r>
              <w:rPr>
                <w:sz w:val="18"/>
              </w:rPr>
              <w:t>get_employee_job_information</w:t>
            </w:r>
          </w:p>
        </w:tc>
        <w:tc>
          <w:tcPr>
            <w:tcW w:type="dxa" w:w="1080"/>
            <w:vAlign w:val="center"/>
            <w:tcMar>
              <w:top w:w="120" w:type="dxa"/>
              <w:start w:w="120" w:type="dxa"/>
              <w:bottom w:w="120" w:type="dxa"/>
              <w:end w:w="120" w:type="dxa"/>
            </w:tcMar>
            <w:shd w:fill="F1F5F9"/>
          </w:tcPr>
          <w:p>
            <w:pPr>
              <w:spacing w:after="0"/>
            </w:pPr>
            <w:r>
              <w:rPr>
                <w:sz w:val="18"/>
              </w:rPr>
              <w:t>Yes</w:t>
            </w:r>
          </w:p>
        </w:tc>
        <w:tc>
          <w:tcPr>
            <w:tcW w:type="dxa" w:w="1368"/>
            <w:vAlign w:val="center"/>
            <w:tcMar>
              <w:top w:w="120" w:type="dxa"/>
              <w:start w:w="120" w:type="dxa"/>
              <w:bottom w:w="120" w:type="dxa"/>
              <w:end w:w="120" w:type="dxa"/>
            </w:tcMar>
            <w:shd w:fill="F1F5F9"/>
          </w:tcPr>
          <w:p>
            <w:pPr>
              <w:spacing w:after="0"/>
            </w:pPr>
            <w:r>
              <w:rPr>
                <w:sz w:val="18"/>
              </w:rPr>
              <w:t>-</w:t>
            </w:r>
          </w:p>
        </w:tc>
        <w:tc>
          <w:tcPr>
            <w:tcW w:type="dxa" w:w="1080"/>
            <w:vAlign w:val="center"/>
            <w:tcMar>
              <w:top w:w="120" w:type="dxa"/>
              <w:start w:w="120" w:type="dxa"/>
              <w:bottom w:w="120" w:type="dxa"/>
              <w:end w:w="120" w:type="dxa"/>
            </w:tcMar>
            <w:shd w:fill="F1F5F9"/>
          </w:tcPr>
          <w:p>
            <w:pPr>
              <w:spacing w:after="0"/>
            </w:pPr>
            <w:r>
              <w:rPr>
                <w:sz w:val="18"/>
              </w:rPr>
              <w:t>-</w:t>
            </w:r>
          </w:p>
        </w:tc>
        <w:tc>
          <w:tcPr>
            <w:tcW w:type="dxa" w:w="1656"/>
            <w:vAlign w:val="center"/>
            <w:tcMar>
              <w:top w:w="120" w:type="dxa"/>
              <w:start w:w="120" w:type="dxa"/>
              <w:bottom w:w="120" w:type="dxa"/>
              <w:end w:w="120" w:type="dxa"/>
            </w:tcMar>
            <w:shd w:fill="F1F5F9"/>
          </w:tcPr>
          <w:p>
            <w:pPr>
              <w:spacing w:after="0"/>
            </w:pPr>
            <w:r>
              <w:rPr>
                <w:sz w:val="18"/>
              </w:rPr>
              <w:t>-</w:t>
            </w:r>
          </w:p>
        </w:tc>
      </w:tr>
      <w:tr>
        <w:tc>
          <w:tcPr>
            <w:tcW w:type="dxa" w:w="4680"/>
            <w:vAlign w:val="center"/>
            <w:tcMar>
              <w:top w:w="120" w:type="dxa"/>
              <w:start w:w="120" w:type="dxa"/>
              <w:bottom w:w="120" w:type="dxa"/>
              <w:end w:w="120" w:type="dxa"/>
            </w:tcMar>
          </w:tcPr>
          <w:p>
            <w:pPr>
              <w:spacing w:after="0"/>
            </w:pPr>
            <w:r>
              <w:rPr>
                <w:sz w:val="18"/>
              </w:rPr>
              <w:t>get_employment_information</w:t>
            </w:r>
          </w:p>
        </w:tc>
        <w:tc>
          <w:tcPr>
            <w:tcW w:type="dxa" w:w="1080"/>
            <w:vAlign w:val="center"/>
            <w:tcMar>
              <w:top w:w="120" w:type="dxa"/>
              <w:start w:w="120" w:type="dxa"/>
              <w:bottom w:w="120" w:type="dxa"/>
              <w:end w:w="120" w:type="dxa"/>
            </w:tcMar>
          </w:tcPr>
          <w:p>
            <w:pPr>
              <w:spacing w:after="0"/>
            </w:pPr>
            <w:r>
              <w:rPr>
                <w:sz w:val="18"/>
              </w:rPr>
              <w:t>Yes</w:t>
            </w:r>
          </w:p>
        </w:tc>
        <w:tc>
          <w:tcPr>
            <w:tcW w:type="dxa" w:w="1368"/>
            <w:vAlign w:val="center"/>
            <w:tcMar>
              <w:top w:w="120" w:type="dxa"/>
              <w:start w:w="120" w:type="dxa"/>
              <w:bottom w:w="120" w:type="dxa"/>
              <w:end w:w="120" w:type="dxa"/>
            </w:tcMar>
          </w:tcPr>
          <w:p>
            <w:pPr>
              <w:spacing w:after="0"/>
            </w:pPr>
            <w:r>
              <w:rPr>
                <w:sz w:val="18"/>
              </w:rPr>
              <w:t>-</w:t>
            </w:r>
          </w:p>
        </w:tc>
        <w:tc>
          <w:tcPr>
            <w:tcW w:type="dxa" w:w="1080"/>
            <w:vAlign w:val="center"/>
            <w:tcMar>
              <w:top w:w="120" w:type="dxa"/>
              <w:start w:w="120" w:type="dxa"/>
              <w:bottom w:w="120" w:type="dxa"/>
              <w:end w:w="120" w:type="dxa"/>
            </w:tcMar>
          </w:tcPr>
          <w:p>
            <w:pPr>
              <w:spacing w:after="0"/>
            </w:pPr>
            <w:r>
              <w:rPr>
                <w:sz w:val="18"/>
              </w:rPr>
              <w:t>-</w:t>
            </w:r>
          </w:p>
        </w:tc>
        <w:tc>
          <w:tcPr>
            <w:tcW w:type="dxa" w:w="1656"/>
            <w:vAlign w:val="center"/>
            <w:tcMar>
              <w:top w:w="120" w:type="dxa"/>
              <w:start w:w="120" w:type="dxa"/>
              <w:bottom w:w="120" w:type="dxa"/>
              <w:end w:w="120" w:type="dxa"/>
            </w:tcMar>
          </w:tcPr>
          <w:p>
            <w:pPr>
              <w:spacing w:after="0"/>
            </w:pPr>
            <w:r>
              <w:rPr>
                <w:sz w:val="18"/>
              </w:rPr>
              <w:t>-</w:t>
            </w:r>
          </w:p>
        </w:tc>
      </w:tr>
      <w:tr>
        <w:tc>
          <w:tcPr>
            <w:tcW w:type="dxa" w:w="4680"/>
            <w:vAlign w:val="center"/>
            <w:tcMar>
              <w:top w:w="120" w:type="dxa"/>
              <w:start w:w="120" w:type="dxa"/>
              <w:bottom w:w="120" w:type="dxa"/>
              <w:end w:w="120" w:type="dxa"/>
            </w:tcMar>
            <w:shd w:fill="F1F5F9"/>
          </w:tcPr>
          <w:p>
            <w:pPr>
              <w:spacing w:after="0"/>
            </w:pPr>
            <w:r>
              <w:rPr>
                <w:sz w:val="18"/>
              </w:rPr>
              <w:t>get_manager_relationship</w:t>
            </w:r>
          </w:p>
        </w:tc>
        <w:tc>
          <w:tcPr>
            <w:tcW w:type="dxa" w:w="1080"/>
            <w:vAlign w:val="center"/>
            <w:tcMar>
              <w:top w:w="120" w:type="dxa"/>
              <w:start w:w="120" w:type="dxa"/>
              <w:bottom w:w="120" w:type="dxa"/>
              <w:end w:w="120" w:type="dxa"/>
            </w:tcMar>
            <w:shd w:fill="F1F5F9"/>
          </w:tcPr>
          <w:p>
            <w:pPr>
              <w:spacing w:after="0"/>
            </w:pPr>
            <w:r>
              <w:rPr>
                <w:sz w:val="18"/>
              </w:rPr>
              <w:t>Yes</w:t>
            </w:r>
          </w:p>
        </w:tc>
        <w:tc>
          <w:tcPr>
            <w:tcW w:type="dxa" w:w="1368"/>
            <w:vAlign w:val="center"/>
            <w:tcMar>
              <w:top w:w="120" w:type="dxa"/>
              <w:start w:w="120" w:type="dxa"/>
              <w:bottom w:w="120" w:type="dxa"/>
              <w:end w:w="120" w:type="dxa"/>
            </w:tcMar>
            <w:shd w:fill="F1F5F9"/>
          </w:tcPr>
          <w:p>
            <w:pPr>
              <w:spacing w:after="0"/>
            </w:pPr>
            <w:r>
              <w:rPr>
                <w:sz w:val="18"/>
              </w:rPr>
              <w:t>-</w:t>
            </w:r>
          </w:p>
        </w:tc>
        <w:tc>
          <w:tcPr>
            <w:tcW w:type="dxa" w:w="1080"/>
            <w:vAlign w:val="center"/>
            <w:tcMar>
              <w:top w:w="120" w:type="dxa"/>
              <w:start w:w="120" w:type="dxa"/>
              <w:bottom w:w="120" w:type="dxa"/>
              <w:end w:w="120" w:type="dxa"/>
            </w:tcMar>
            <w:shd w:fill="F1F5F9"/>
          </w:tcPr>
          <w:p>
            <w:pPr>
              <w:spacing w:after="0"/>
            </w:pPr>
            <w:r>
              <w:rPr>
                <w:sz w:val="18"/>
              </w:rPr>
              <w:t>-</w:t>
            </w:r>
          </w:p>
        </w:tc>
        <w:tc>
          <w:tcPr>
            <w:tcW w:type="dxa" w:w="1656"/>
            <w:vAlign w:val="center"/>
            <w:tcMar>
              <w:top w:w="120" w:type="dxa"/>
              <w:start w:w="120" w:type="dxa"/>
              <w:bottom w:w="120" w:type="dxa"/>
              <w:end w:w="120" w:type="dxa"/>
            </w:tcMar>
            <w:shd w:fill="F1F5F9"/>
          </w:tcPr>
          <w:p>
            <w:pPr>
              <w:spacing w:after="0"/>
            </w:pPr>
            <w:r>
              <w:rPr>
                <w:sz w:val="18"/>
              </w:rPr>
              <w:t>-</w:t>
            </w:r>
          </w:p>
        </w:tc>
      </w:tr>
      <w:tr>
        <w:tc>
          <w:tcPr>
            <w:tcW w:type="dxa" w:w="4680"/>
            <w:vAlign w:val="center"/>
            <w:tcMar>
              <w:top w:w="120" w:type="dxa"/>
              <w:start w:w="120" w:type="dxa"/>
              <w:bottom w:w="120" w:type="dxa"/>
              <w:end w:w="120" w:type="dxa"/>
            </w:tcMar>
          </w:tcPr>
          <w:p>
            <w:pPr>
              <w:spacing w:after="0"/>
            </w:pPr>
            <w:r>
              <w:rPr>
                <w:sz w:val="18"/>
              </w:rPr>
              <w:t>get_position / search_positions</w:t>
            </w:r>
          </w:p>
        </w:tc>
        <w:tc>
          <w:tcPr>
            <w:tcW w:type="dxa" w:w="1080"/>
            <w:vAlign w:val="center"/>
            <w:tcMar>
              <w:top w:w="120" w:type="dxa"/>
              <w:start w:w="120" w:type="dxa"/>
              <w:bottom w:w="120" w:type="dxa"/>
              <w:end w:w="120" w:type="dxa"/>
            </w:tcMar>
          </w:tcPr>
          <w:p>
            <w:pPr>
              <w:spacing w:after="0"/>
            </w:pPr>
            <w:r>
              <w:rPr>
                <w:sz w:val="18"/>
              </w:rPr>
              <w:t>-</w:t>
            </w:r>
          </w:p>
        </w:tc>
        <w:tc>
          <w:tcPr>
            <w:tcW w:type="dxa" w:w="1368"/>
            <w:vAlign w:val="center"/>
            <w:tcMar>
              <w:top w:w="120" w:type="dxa"/>
              <w:start w:w="120" w:type="dxa"/>
              <w:bottom w:w="120" w:type="dxa"/>
              <w:end w:w="120" w:type="dxa"/>
            </w:tcMar>
          </w:tcPr>
          <w:p>
            <w:pPr>
              <w:spacing w:after="0"/>
            </w:pPr>
            <w:r>
              <w:rPr>
                <w:sz w:val="18"/>
              </w:rPr>
              <w:t>Yes</w:t>
            </w:r>
          </w:p>
        </w:tc>
        <w:tc>
          <w:tcPr>
            <w:tcW w:type="dxa" w:w="1080"/>
            <w:vAlign w:val="center"/>
            <w:tcMar>
              <w:top w:w="120" w:type="dxa"/>
              <w:start w:w="120" w:type="dxa"/>
              <w:bottom w:w="120" w:type="dxa"/>
              <w:end w:w="120" w:type="dxa"/>
            </w:tcMar>
          </w:tcPr>
          <w:p>
            <w:pPr>
              <w:spacing w:after="0"/>
            </w:pPr>
            <w:r>
              <w:rPr>
                <w:sz w:val="18"/>
              </w:rPr>
              <w:t>-</w:t>
            </w:r>
          </w:p>
        </w:tc>
        <w:tc>
          <w:tcPr>
            <w:tcW w:type="dxa" w:w="1656"/>
            <w:vAlign w:val="center"/>
            <w:tcMar>
              <w:top w:w="120" w:type="dxa"/>
              <w:start w:w="120" w:type="dxa"/>
              <w:bottom w:w="120" w:type="dxa"/>
              <w:end w:w="120" w:type="dxa"/>
            </w:tcMar>
          </w:tcPr>
          <w:p>
            <w:pPr>
              <w:spacing w:after="0"/>
            </w:pPr>
            <w:r>
              <w:rPr>
                <w:sz w:val="18"/>
              </w:rPr>
              <w:t>-</w:t>
            </w:r>
          </w:p>
        </w:tc>
      </w:tr>
      <w:tr>
        <w:tc>
          <w:tcPr>
            <w:tcW w:type="dxa" w:w="4680"/>
            <w:vAlign w:val="center"/>
            <w:tcMar>
              <w:top w:w="120" w:type="dxa"/>
              <w:start w:w="120" w:type="dxa"/>
              <w:bottom w:w="120" w:type="dxa"/>
              <w:end w:w="120" w:type="dxa"/>
            </w:tcMar>
            <w:shd w:fill="F1F5F9"/>
          </w:tcPr>
          <w:p>
            <w:pPr>
              <w:spacing w:after="0"/>
            </w:pPr>
            <w:r>
              <w:rPr>
                <w:sz w:val="18"/>
              </w:rPr>
              <w:t>get_foundation_object / get_entity_metadata</w:t>
            </w:r>
          </w:p>
        </w:tc>
        <w:tc>
          <w:tcPr>
            <w:tcW w:type="dxa" w:w="1080"/>
            <w:vAlign w:val="center"/>
            <w:tcMar>
              <w:top w:w="120" w:type="dxa"/>
              <w:start w:w="120" w:type="dxa"/>
              <w:bottom w:w="120" w:type="dxa"/>
              <w:end w:w="120" w:type="dxa"/>
            </w:tcMar>
            <w:shd w:fill="F1F5F9"/>
          </w:tcPr>
          <w:p>
            <w:pPr>
              <w:spacing w:after="0"/>
            </w:pPr>
            <w:r>
              <w:rPr>
                <w:sz w:val="18"/>
              </w:rPr>
              <w:t>-</w:t>
            </w:r>
          </w:p>
        </w:tc>
        <w:tc>
          <w:tcPr>
            <w:tcW w:type="dxa" w:w="1368"/>
            <w:vAlign w:val="center"/>
            <w:tcMar>
              <w:top w:w="120" w:type="dxa"/>
              <w:start w:w="120" w:type="dxa"/>
              <w:bottom w:w="120" w:type="dxa"/>
              <w:end w:w="120" w:type="dxa"/>
            </w:tcMar>
            <w:shd w:fill="F1F5F9"/>
          </w:tcPr>
          <w:p>
            <w:pPr>
              <w:spacing w:after="0"/>
            </w:pPr>
            <w:r>
              <w:rPr>
                <w:sz w:val="18"/>
              </w:rPr>
              <w:t>Yes</w:t>
            </w:r>
          </w:p>
        </w:tc>
        <w:tc>
          <w:tcPr>
            <w:tcW w:type="dxa" w:w="1080"/>
            <w:vAlign w:val="center"/>
            <w:tcMar>
              <w:top w:w="120" w:type="dxa"/>
              <w:start w:w="120" w:type="dxa"/>
              <w:bottom w:w="120" w:type="dxa"/>
              <w:end w:w="120" w:type="dxa"/>
            </w:tcMar>
            <w:shd w:fill="F1F5F9"/>
          </w:tcPr>
          <w:p>
            <w:pPr>
              <w:spacing w:after="0"/>
            </w:pPr>
            <w:r>
              <w:rPr>
                <w:sz w:val="18"/>
              </w:rPr>
              <w:t>-</w:t>
            </w:r>
          </w:p>
        </w:tc>
        <w:tc>
          <w:tcPr>
            <w:tcW w:type="dxa" w:w="1656"/>
            <w:vAlign w:val="center"/>
            <w:tcMar>
              <w:top w:w="120" w:type="dxa"/>
              <w:start w:w="120" w:type="dxa"/>
              <w:bottom w:w="120" w:type="dxa"/>
              <w:end w:w="120" w:type="dxa"/>
            </w:tcMar>
            <w:shd w:fill="F1F5F9"/>
          </w:tcPr>
          <w:p>
            <w:pPr>
              <w:spacing w:after="0"/>
            </w:pPr>
            <w:r>
              <w:rPr>
                <w:sz w:val="18"/>
              </w:rPr>
              <w:t>-</w:t>
            </w:r>
          </w:p>
        </w:tc>
      </w:tr>
      <w:tr>
        <w:tc>
          <w:tcPr>
            <w:tcW w:type="dxa" w:w="4680"/>
            <w:vAlign w:val="center"/>
            <w:tcMar>
              <w:top w:w="120" w:type="dxa"/>
              <w:start w:w="120" w:type="dxa"/>
              <w:bottom w:w="120" w:type="dxa"/>
              <w:end w:w="120" w:type="dxa"/>
            </w:tcMar>
          </w:tcPr>
          <w:p>
            <w:pPr>
              <w:spacing w:after="0"/>
            </w:pPr>
            <w:r>
              <w:rPr>
                <w:sz w:val="18"/>
              </w:rPr>
              <w:t>validate_employee_data / population</w:t>
            </w:r>
          </w:p>
        </w:tc>
        <w:tc>
          <w:tcPr>
            <w:tcW w:type="dxa" w:w="1080"/>
            <w:vAlign w:val="center"/>
            <w:tcMar>
              <w:top w:w="120" w:type="dxa"/>
              <w:start w:w="120" w:type="dxa"/>
              <w:bottom w:w="120" w:type="dxa"/>
              <w:end w:w="120" w:type="dxa"/>
            </w:tcMar>
          </w:tcPr>
          <w:p>
            <w:pPr>
              <w:spacing w:after="0"/>
            </w:pPr>
            <w:r>
              <w:rPr>
                <w:sz w:val="18"/>
              </w:rPr>
              <w:t>-</w:t>
            </w:r>
          </w:p>
        </w:tc>
        <w:tc>
          <w:tcPr>
            <w:tcW w:type="dxa" w:w="1368"/>
            <w:vAlign w:val="center"/>
            <w:tcMar>
              <w:top w:w="120" w:type="dxa"/>
              <w:start w:w="120" w:type="dxa"/>
              <w:bottom w:w="120" w:type="dxa"/>
              <w:end w:w="120" w:type="dxa"/>
            </w:tcMar>
          </w:tcPr>
          <w:p>
            <w:pPr>
              <w:spacing w:after="0"/>
            </w:pPr>
            <w:r>
              <w:rPr>
                <w:sz w:val="18"/>
              </w:rPr>
              <w:t>-</w:t>
            </w:r>
          </w:p>
        </w:tc>
        <w:tc>
          <w:tcPr>
            <w:tcW w:type="dxa" w:w="1080"/>
            <w:vAlign w:val="center"/>
            <w:tcMar>
              <w:top w:w="120" w:type="dxa"/>
              <w:start w:w="120" w:type="dxa"/>
              <w:bottom w:w="120" w:type="dxa"/>
              <w:end w:w="120" w:type="dxa"/>
            </w:tcMar>
          </w:tcPr>
          <w:p>
            <w:pPr>
              <w:spacing w:after="0"/>
            </w:pPr>
            <w:r>
              <w:rPr>
                <w:sz w:val="18"/>
              </w:rPr>
              <w:t>Yes</w:t>
            </w:r>
          </w:p>
        </w:tc>
        <w:tc>
          <w:tcPr>
            <w:tcW w:type="dxa" w:w="1656"/>
            <w:vAlign w:val="center"/>
            <w:tcMar>
              <w:top w:w="120" w:type="dxa"/>
              <w:start w:w="120" w:type="dxa"/>
              <w:bottom w:w="120" w:type="dxa"/>
              <w:end w:w="120" w:type="dxa"/>
            </w:tcMar>
          </w:tcPr>
          <w:p>
            <w:pPr>
              <w:spacing w:after="0"/>
            </w:pPr>
            <w:r>
              <w:rPr>
                <w:sz w:val="18"/>
              </w:rPr>
              <w:t>-</w:t>
            </w:r>
          </w:p>
        </w:tc>
      </w:tr>
      <w:tr>
        <w:tc>
          <w:tcPr>
            <w:tcW w:type="dxa" w:w="4680"/>
            <w:vAlign w:val="center"/>
            <w:tcMar>
              <w:top w:w="120" w:type="dxa"/>
              <w:start w:w="120" w:type="dxa"/>
              <w:bottom w:w="120" w:type="dxa"/>
              <w:end w:w="120" w:type="dxa"/>
            </w:tcMar>
            <w:shd w:fill="F1F5F9"/>
          </w:tcPr>
          <w:p>
            <w:pPr>
              <w:spacing w:after="0"/>
            </w:pPr>
            <w:r>
              <w:rPr>
                <w:sz w:val="18"/>
              </w:rPr>
              <w:t>get_effective_dated_changes</w:t>
            </w:r>
          </w:p>
        </w:tc>
        <w:tc>
          <w:tcPr>
            <w:tcW w:type="dxa" w:w="1080"/>
            <w:vAlign w:val="center"/>
            <w:tcMar>
              <w:top w:w="120" w:type="dxa"/>
              <w:start w:w="120" w:type="dxa"/>
              <w:bottom w:w="120" w:type="dxa"/>
              <w:end w:w="120" w:type="dxa"/>
            </w:tcMar>
            <w:shd w:fill="F1F5F9"/>
          </w:tcPr>
          <w:p>
            <w:pPr>
              <w:spacing w:after="0"/>
            </w:pPr>
            <w:r>
              <w:rPr>
                <w:sz w:val="18"/>
              </w:rPr>
              <w:t>Yes</w:t>
            </w:r>
          </w:p>
        </w:tc>
        <w:tc>
          <w:tcPr>
            <w:tcW w:type="dxa" w:w="1368"/>
            <w:vAlign w:val="center"/>
            <w:tcMar>
              <w:top w:w="120" w:type="dxa"/>
              <w:start w:w="120" w:type="dxa"/>
              <w:bottom w:w="120" w:type="dxa"/>
              <w:end w:w="120" w:type="dxa"/>
            </w:tcMar>
            <w:shd w:fill="F1F5F9"/>
          </w:tcPr>
          <w:p>
            <w:pPr>
              <w:spacing w:after="0"/>
            </w:pPr>
            <w:r>
              <w:rPr>
                <w:sz w:val="18"/>
              </w:rPr>
              <w:t>Yes</w:t>
            </w:r>
          </w:p>
        </w:tc>
        <w:tc>
          <w:tcPr>
            <w:tcW w:type="dxa" w:w="1080"/>
            <w:vAlign w:val="center"/>
            <w:tcMar>
              <w:top w:w="120" w:type="dxa"/>
              <w:start w:w="120" w:type="dxa"/>
              <w:bottom w:w="120" w:type="dxa"/>
              <w:end w:w="120" w:type="dxa"/>
            </w:tcMar>
            <w:shd w:fill="F1F5F9"/>
          </w:tcPr>
          <w:p>
            <w:pPr>
              <w:spacing w:after="0"/>
            </w:pPr>
            <w:r>
              <w:rPr>
                <w:sz w:val="18"/>
              </w:rPr>
              <w:t>Yes</w:t>
            </w:r>
          </w:p>
        </w:tc>
        <w:tc>
          <w:tcPr>
            <w:tcW w:type="dxa" w:w="1656"/>
            <w:vAlign w:val="center"/>
            <w:tcMar>
              <w:top w:w="120" w:type="dxa"/>
              <w:start w:w="120" w:type="dxa"/>
              <w:bottom w:w="120" w:type="dxa"/>
              <w:end w:w="120" w:type="dxa"/>
            </w:tcMar>
            <w:shd w:fill="F1F5F9"/>
          </w:tcPr>
          <w:p>
            <w:pPr>
              <w:spacing w:after="0"/>
            </w:pPr>
            <w:r>
              <w:rPr>
                <w:sz w:val="18"/>
              </w:rPr>
              <w:t>-</w:t>
            </w:r>
          </w:p>
        </w:tc>
      </w:tr>
    </w:tbl>
    <w:p>
      <w:pPr>
        <w:spacing w:after="20"/>
      </w:pPr>
    </w:p>
    <w:p>
      <w:r>
        <w:t>A dynamic MCP filter enforces this matrix independently of prompts. The Security Review specialist intentionally has no HR retrieval access.</w:t>
      </w:r>
    </w:p>
    <w:p>
      <w:pPr>
        <w:pStyle w:val="Heading1"/>
      </w:pPr>
      <w:r>
        <w:t>5. Delegation and response sequence</w:t>
      </w:r>
    </w:p>
    <w:p>
      <w:pPr>
        <w:pStyle w:val="ListBullet"/>
      </w:pPr>
      <w:r>
        <w:t>FastAPI resolves the synthetic user and creates session and correlation identifiers.</w:t>
      </w:r>
    </w:p>
    <w:p>
      <w:pPr>
        <w:pStyle w:val="ListBullet"/>
      </w:pPr>
      <w:r>
        <w:t>The Runner starts the HR Orchestrator with application-controlled context.</w:t>
      </w:r>
    </w:p>
    <w:p>
      <w:pPr>
        <w:pStyle w:val="ListBullet"/>
      </w:pPr>
      <w:r>
        <w:t>The Orchestrator selects one or more specialists based on the question.</w:t>
      </w:r>
    </w:p>
    <w:p>
      <w:pPr>
        <w:pStyle w:val="ListBullet"/>
      </w:pPr>
      <w:r>
        <w:t>Each specialist sees only its permitted MCP tools.</w:t>
      </w:r>
    </w:p>
    <w:p>
      <w:pPr>
        <w:pStyle w:val="ListBullet"/>
      </w:pPr>
      <w:r>
        <w:t>MCP derives identity from protected headers and invokes HRToolService.</w:t>
      </w:r>
    </w:p>
    <w:p>
      <w:pPr>
        <w:pStyle w:val="ListBullet"/>
      </w:pPr>
      <w:r>
        <w:t>HRToolService authorizes population scope before provider access, sanitizes records and writes audit metadata.</w:t>
      </w:r>
    </w:p>
    <w:p>
      <w:pPr>
        <w:pStyle w:val="ListBullet"/>
      </w:pPr>
      <w:r>
        <w:t>Specialists return bounded evidence; the Orchestrator produces the final answer.</w:t>
      </w:r>
    </w:p>
    <w:p>
      <w:pPr>
        <w:pStyle w:val="ListBullet"/>
      </w:pPr>
      <w:r>
        <w:t>Safe hooks publish agent/tool lifecycle names, token usage and estimated cost.</w:t>
      </w:r>
    </w:p>
    <w:tbl>
      <w:tblPr>
        <w:tblW w:type="auto" w:w="0"/>
        <w:jc w:val="center"/>
        <w:tblLook w:firstColumn="1" w:firstRow="1" w:lastColumn="0" w:lastRow="0" w:noHBand="0" w:noVBand="1" w:val="04A0"/>
      </w:tblPr>
      <w:tblGrid>
        <w:gridCol w:w="9878"/>
      </w:tblGrid>
      <w:tr>
        <w:trPr>
          <w:tblHeader w:val="true"/>
        </w:trPr>
        <w:tc>
          <w:tcPr>
            <w:tcW w:type="dxa" w:w="9878"/>
            <w:shd w:fill="EAF2FF"/>
            <w:tcMar>
              <w:top w:w="170" w:type="dxa"/>
              <w:start w:w="170" w:type="dxa"/>
              <w:bottom w:w="170" w:type="dxa"/>
              <w:end w:w="170" w:type="dxa"/>
            </w:tcMar>
          </w:tcPr>
          <w:p>
            <w:r>
              <w:rPr>
                <w:b/>
                <w:color w:val="17365D"/>
              </w:rPr>
              <w:t>Example compound request</w:t>
              <w:br/>
            </w:r>
            <w:r>
              <w:t>For E1004, show the current job and assigned position, validate the assignment, and review the result for restricted-data exposure. This can involve Employee Central, Position Management, Data Quality and Security Review before final synthesis.</w:t>
            </w:r>
          </w:p>
        </w:tc>
      </w:tr>
    </w:tbl>
    <w:p>
      <w:pPr>
        <w:spacing w:after="20"/>
      </w:pPr>
    </w:p>
    <w:p>
      <w:pPr>
        <w:pStyle w:val="Heading1"/>
      </w:pPr>
      <w:r>
        <w:t>6. Identity, security and privacy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vAlign w:val="center"/>
            <w:shd w:fill="17365D"/>
            <w:tcMar>
              <w:top w:w="120" w:type="dxa"/>
              <w:start w:w="120" w:type="dxa"/>
              <w:bottom w:w="120" w:type="dxa"/>
              <w:end w:w="120" w:type="dxa"/>
            </w:tcMar>
          </w:tcPr>
          <w:p>
            <w:pPr>
              <w:jc w:val="center"/>
            </w:pPr>
            <w:r>
              <w:rPr>
                <w:b/>
                <w:color w:val="FFFFFF"/>
                <w:sz w:val="18"/>
              </w:rPr>
              <w:t>Control</w:t>
            </w:r>
          </w:p>
        </w:tc>
        <w:tc>
          <w:tcPr>
            <w:tcW w:type="dxa" w:w="7632"/>
            <w:vAlign w:val="center"/>
            <w:shd w:fill="17365D"/>
            <w:tcMar>
              <w:top w:w="120" w:type="dxa"/>
              <w:start w:w="120" w:type="dxa"/>
              <w:bottom w:w="120" w:type="dxa"/>
              <w:end w:w="120" w:type="dxa"/>
            </w:tcMar>
          </w:tcPr>
          <w:p>
            <w:pPr>
              <w:jc w:val="center"/>
            </w:pPr>
            <w:r>
              <w:rPr>
                <w:b/>
                <w:color w:val="FFFFFF"/>
                <w:sz w:val="18"/>
              </w:rPr>
              <w:t>Current implementation</w:t>
            </w:r>
          </w:p>
        </w:tc>
      </w:tr>
      <w:tr>
        <w:tc>
          <w:tcPr>
            <w:tcW w:type="dxa" w:w="2232"/>
            <w:vAlign w:val="center"/>
            <w:tcMar>
              <w:top w:w="120" w:type="dxa"/>
              <w:start w:w="120" w:type="dxa"/>
              <w:bottom w:w="120" w:type="dxa"/>
              <w:end w:w="120" w:type="dxa"/>
            </w:tcMar>
          </w:tcPr>
          <w:p>
            <w:pPr>
              <w:spacing w:after="0"/>
            </w:pPr>
            <w:r>
              <w:rPr>
                <w:sz w:val="18"/>
              </w:rPr>
              <w:t>Application context</w:t>
            </w:r>
          </w:p>
        </w:tc>
        <w:tc>
          <w:tcPr>
            <w:tcW w:type="dxa" w:w="7632"/>
            <w:vAlign w:val="center"/>
            <w:tcMar>
              <w:top w:w="120" w:type="dxa"/>
              <w:start w:w="120" w:type="dxa"/>
              <w:bottom w:w="120" w:type="dxa"/>
              <w:end w:w="120" w:type="dxa"/>
            </w:tcMar>
          </w:tcPr>
          <w:p>
            <w:pPr>
              <w:spacing w:after="0"/>
            </w:pPr>
            <w:r>
              <w:rPr>
                <w:sz w:val="18"/>
              </w:rPr>
              <w:t>user_id, role, session_id and correlation_id are created outside model input.</w:t>
            </w:r>
          </w:p>
        </w:tc>
      </w:tr>
      <w:tr>
        <w:tc>
          <w:tcPr>
            <w:tcW w:type="dxa" w:w="2232"/>
            <w:vAlign w:val="center"/>
            <w:tcMar>
              <w:top w:w="120" w:type="dxa"/>
              <w:start w:w="120" w:type="dxa"/>
              <w:bottom w:w="120" w:type="dxa"/>
              <w:end w:w="120" w:type="dxa"/>
            </w:tcMar>
            <w:shd w:fill="F1F5F9"/>
          </w:tcPr>
          <w:p>
            <w:pPr>
              <w:spacing w:after="0"/>
            </w:pPr>
            <w:r>
              <w:rPr>
                <w:sz w:val="18"/>
              </w:rPr>
              <w:t>MCP transport</w:t>
            </w:r>
          </w:p>
        </w:tc>
        <w:tc>
          <w:tcPr>
            <w:tcW w:type="dxa" w:w="7632"/>
            <w:vAlign w:val="center"/>
            <w:tcMar>
              <w:top w:w="120" w:type="dxa"/>
              <w:start w:w="120" w:type="dxa"/>
              <w:bottom w:w="120" w:type="dxa"/>
              <w:end w:w="120" w:type="dxa"/>
            </w:tcMar>
            <w:shd w:fill="F1F5F9"/>
          </w:tcPr>
          <w:p>
            <w:pPr>
              <w:spacing w:after="0"/>
            </w:pPr>
            <w:r>
              <w:rPr>
                <w:sz w:val="18"/>
              </w:rPr>
              <w:t>Identity and an internal MCP credential are passed in HTTP headers, not tool arguments.</w:t>
            </w:r>
          </w:p>
        </w:tc>
      </w:tr>
      <w:tr>
        <w:tc>
          <w:tcPr>
            <w:tcW w:type="dxa" w:w="2232"/>
            <w:vAlign w:val="center"/>
            <w:tcMar>
              <w:top w:w="120" w:type="dxa"/>
              <w:start w:w="120" w:type="dxa"/>
              <w:bottom w:w="120" w:type="dxa"/>
              <w:end w:w="120" w:type="dxa"/>
            </w:tcMar>
          </w:tcPr>
          <w:p>
            <w:pPr>
              <w:spacing w:after="0"/>
            </w:pPr>
            <w:r>
              <w:rPr>
                <w:sz w:val="18"/>
              </w:rPr>
              <w:t>Authorization</w:t>
            </w:r>
          </w:p>
        </w:tc>
        <w:tc>
          <w:tcPr>
            <w:tcW w:type="dxa" w:w="7632"/>
            <w:vAlign w:val="center"/>
            <w:tcMar>
              <w:top w:w="120" w:type="dxa"/>
              <w:start w:w="120" w:type="dxa"/>
              <w:bottom w:w="120" w:type="dxa"/>
              <w:end w:w="120" w:type="dxa"/>
            </w:tcMar>
          </w:tcPr>
          <w:p>
            <w:pPr>
              <w:spacing w:after="0"/>
            </w:pPr>
            <w:r>
              <w:rPr>
                <w:sz w:val="18"/>
              </w:rPr>
              <w:t>Server-owned tool and employee-population allow-lists are checked before provider access.</w:t>
            </w:r>
          </w:p>
        </w:tc>
      </w:tr>
      <w:tr>
        <w:tc>
          <w:tcPr>
            <w:tcW w:type="dxa" w:w="2232"/>
            <w:vAlign w:val="center"/>
            <w:tcMar>
              <w:top w:w="120" w:type="dxa"/>
              <w:start w:w="120" w:type="dxa"/>
              <w:bottom w:w="120" w:type="dxa"/>
              <w:end w:w="120" w:type="dxa"/>
            </w:tcMar>
            <w:shd w:fill="F1F5F9"/>
          </w:tcPr>
          <w:p>
            <w:pPr>
              <w:spacing w:after="0"/>
            </w:pPr>
            <w:r>
              <w:rPr>
                <w:sz w:val="18"/>
              </w:rPr>
              <w:t>Field security</w:t>
            </w:r>
          </w:p>
        </w:tc>
        <w:tc>
          <w:tcPr>
            <w:tcW w:type="dxa" w:w="7632"/>
            <w:vAlign w:val="center"/>
            <w:tcMar>
              <w:top w:w="120" w:type="dxa"/>
              <w:start w:w="120" w:type="dxa"/>
              <w:bottom w:w="120" w:type="dxa"/>
              <w:end w:w="120" w:type="dxa"/>
            </w:tcMar>
            <w:shd w:fill="F1F5F9"/>
          </w:tcPr>
          <w:p>
            <w:pPr>
              <w:spacing w:after="0"/>
            </w:pPr>
            <w:r>
              <w:rPr>
                <w:sz w:val="18"/>
              </w:rPr>
              <w:t>Entity allow-lists and explicit denied fields remove unknown or prohibited properties.</w:t>
            </w:r>
          </w:p>
        </w:tc>
      </w:tr>
      <w:tr>
        <w:tc>
          <w:tcPr>
            <w:tcW w:type="dxa" w:w="2232"/>
            <w:vAlign w:val="center"/>
            <w:tcMar>
              <w:top w:w="120" w:type="dxa"/>
              <w:start w:w="120" w:type="dxa"/>
              <w:bottom w:w="120" w:type="dxa"/>
              <w:end w:w="120" w:type="dxa"/>
            </w:tcMar>
          </w:tcPr>
          <w:p>
            <w:pPr>
              <w:spacing w:after="0"/>
            </w:pPr>
            <w:r>
              <w:rPr>
                <w:sz w:val="18"/>
              </w:rPr>
              <w:t>National ID</w:t>
            </w:r>
          </w:p>
        </w:tc>
        <w:tc>
          <w:tcPr>
            <w:tcW w:type="dxa" w:w="7632"/>
            <w:vAlign w:val="center"/>
            <w:tcMar>
              <w:top w:w="120" w:type="dxa"/>
              <w:start w:w="120" w:type="dxa"/>
              <w:bottom w:w="120" w:type="dxa"/>
              <w:end w:w="120" w:type="dxa"/>
            </w:tcMar>
          </w:tcPr>
          <w:p>
            <w:pPr>
              <w:spacing w:after="0"/>
            </w:pPr>
            <w:r>
              <w:rPr>
                <w:sz w:val="18"/>
              </w:rPr>
              <w:t>Fifty synthetic PerNationalId records exist for testing; nationalId remains denied and no retrieval tool is exposed.</w:t>
            </w:r>
          </w:p>
        </w:tc>
      </w:tr>
      <w:tr>
        <w:tc>
          <w:tcPr>
            <w:tcW w:type="dxa" w:w="2232"/>
            <w:vAlign w:val="center"/>
            <w:tcMar>
              <w:top w:w="120" w:type="dxa"/>
              <w:start w:w="120" w:type="dxa"/>
              <w:bottom w:w="120" w:type="dxa"/>
              <w:end w:w="120" w:type="dxa"/>
            </w:tcMar>
            <w:shd w:fill="F1F5F9"/>
          </w:tcPr>
          <w:p>
            <w:pPr>
              <w:spacing w:after="0"/>
            </w:pPr>
            <w:r>
              <w:rPr>
                <w:sz w:val="18"/>
              </w:rPr>
              <w:t>Injection resistance</w:t>
            </w:r>
          </w:p>
        </w:tc>
        <w:tc>
          <w:tcPr>
            <w:tcW w:type="dxa" w:w="7632"/>
            <w:vAlign w:val="center"/>
            <w:tcMar>
              <w:top w:w="120" w:type="dxa"/>
              <w:start w:w="120" w:type="dxa"/>
              <w:bottom w:w="120" w:type="dxa"/>
              <w:end w:w="120" w:type="dxa"/>
            </w:tcMar>
            <w:shd w:fill="F1F5F9"/>
          </w:tcPr>
          <w:p>
            <w:pPr>
              <w:spacing w:after="0"/>
            </w:pPr>
            <w:r>
              <w:rPr>
                <w:sz w:val="18"/>
              </w:rPr>
              <w:t>Identity changes, secrets, prohibited data, raw URLs/OData and writes are rejected.</w:t>
            </w:r>
          </w:p>
        </w:tc>
      </w:tr>
      <w:tr>
        <w:tc>
          <w:tcPr>
            <w:tcW w:type="dxa" w:w="2232"/>
            <w:vAlign w:val="center"/>
            <w:tcMar>
              <w:top w:w="120" w:type="dxa"/>
              <w:start w:w="120" w:type="dxa"/>
              <w:bottom w:w="120" w:type="dxa"/>
              <w:end w:w="120" w:type="dxa"/>
            </w:tcMar>
          </w:tcPr>
          <w:p>
            <w:pPr>
              <w:spacing w:after="0"/>
            </w:pPr>
            <w:r>
              <w:rPr>
                <w:sz w:val="18"/>
              </w:rPr>
              <w:t>Trace safety</w:t>
            </w:r>
          </w:p>
        </w:tc>
        <w:tc>
          <w:tcPr>
            <w:tcW w:type="dxa" w:w="7632"/>
            <w:vAlign w:val="center"/>
            <w:tcMar>
              <w:top w:w="120" w:type="dxa"/>
              <w:start w:w="120" w:type="dxa"/>
              <w:bottom w:w="120" w:type="dxa"/>
              <w:end w:w="120" w:type="dxa"/>
            </w:tcMar>
          </w:tcPr>
          <w:p>
            <w:pPr>
              <w:spacing w:after="0"/>
            </w:pPr>
            <w:r>
              <w:rPr>
                <w:sz w:val="18"/>
              </w:rPr>
              <w:t>Only lifecycle names are captured; prompts, arguments, outputs and private reasoning are excluded.</w:t>
            </w:r>
          </w:p>
        </w:tc>
      </w:tr>
      <w:tr>
        <w:tc>
          <w:tcPr>
            <w:tcW w:type="dxa" w:w="2232"/>
            <w:vAlign w:val="center"/>
            <w:tcMar>
              <w:top w:w="120" w:type="dxa"/>
              <w:start w:w="120" w:type="dxa"/>
              <w:bottom w:w="120" w:type="dxa"/>
              <w:end w:w="120" w:type="dxa"/>
            </w:tcMar>
            <w:shd w:fill="F1F5F9"/>
          </w:tcPr>
          <w:p>
            <w:pPr>
              <w:spacing w:after="0"/>
            </w:pPr>
            <w:r>
              <w:rPr>
                <w:sz w:val="18"/>
              </w:rPr>
              <w:t>Audit</w:t>
            </w:r>
          </w:p>
        </w:tc>
        <w:tc>
          <w:tcPr>
            <w:tcW w:type="dxa" w:w="7632"/>
            <w:vAlign w:val="center"/>
            <w:tcMar>
              <w:top w:w="120" w:type="dxa"/>
              <w:start w:w="120" w:type="dxa"/>
              <w:bottom w:w="120" w:type="dxa"/>
              <w:end w:w="120" w:type="dxa"/>
            </w:tcMar>
            <w:shd w:fill="F1F5F9"/>
          </w:tcPr>
          <w:p>
            <w:pPr>
              <w:spacing w:after="0"/>
            </w:pPr>
            <w:r>
              <w:rPr>
                <w:sz w:val="18"/>
              </w:rPr>
              <w:t>Correlation, role, tool, outcome, count, duration and source are recorded without full HR payloads.</w:t>
            </w:r>
          </w:p>
        </w:tc>
      </w:tr>
    </w:tbl>
    <w:p>
      <w:pPr>
        <w:spacing w:after="20"/>
      </w:pPr>
    </w:p>
    <w:tbl>
      <w:tblPr>
        <w:tblW w:type="auto" w:w="0"/>
        <w:jc w:val="center"/>
        <w:tblLook w:firstColumn="1" w:firstRow="1" w:lastColumn="0" w:lastRow="0" w:noHBand="0" w:noVBand="1" w:val="04A0"/>
      </w:tblPr>
      <w:tblGrid>
        <w:gridCol w:w="9878"/>
      </w:tblGrid>
      <w:tr>
        <w:trPr>
          <w:tblHeader w:val="true"/>
        </w:trPr>
        <w:tc>
          <w:tcPr>
            <w:tcW w:type="dxa" w:w="9878"/>
            <w:shd w:fill="EAF2FF"/>
            <w:tcMar>
              <w:top w:w="170" w:type="dxa"/>
              <w:start w:w="170" w:type="dxa"/>
              <w:bottom w:w="170" w:type="dxa"/>
              <w:end w:w="170" w:type="dxa"/>
            </w:tcMar>
          </w:tcPr>
          <w:p>
            <w:r>
              <w:rPr>
                <w:b/>
                <w:color w:val="17365D"/>
              </w:rPr>
              <w:t>Production warning</w:t>
              <w:br/>
            </w:r>
            <w:r>
              <w:t>The local user selector is a demonstration identity, not authentication. Production requires enterprise SSO, signed sessions, managed secrets, gateway controls and formal SuccessFactors RBP reconciliation.</w:t>
            </w:r>
          </w:p>
        </w:tc>
      </w:tr>
    </w:tbl>
    <w:p>
      <w:pPr>
        <w:spacing w:after="20"/>
      </w:pPr>
    </w:p>
    <w:p>
      <w:pPr>
        <w:pStyle w:val="Heading1"/>
      </w:pPr>
      <w:r>
        <w:t>7. Runtime modes and cost controls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224"/>
            <w:vAlign w:val="center"/>
            <w:shd w:fill="17365D"/>
            <w:tcMar>
              <w:top w:w="120" w:type="dxa"/>
              <w:start w:w="120" w:type="dxa"/>
              <w:bottom w:w="120" w:type="dxa"/>
              <w:end w:w="120" w:type="dxa"/>
            </w:tcMar>
          </w:tcPr>
          <w:p>
            <w:pPr>
              <w:jc w:val="center"/>
            </w:pPr>
            <w:r>
              <w:rPr>
                <w:b/>
                <w:color w:val="FFFFFF"/>
                <w:sz w:val="18"/>
              </w:rPr>
              <w:t>Mode</w:t>
            </w:r>
          </w:p>
        </w:tc>
        <w:tc>
          <w:tcPr>
            <w:tcW w:type="dxa" w:w="3024"/>
            <w:vAlign w:val="center"/>
            <w:shd w:fill="17365D"/>
            <w:tcMar>
              <w:top w:w="120" w:type="dxa"/>
              <w:start w:w="120" w:type="dxa"/>
              <w:bottom w:w="120" w:type="dxa"/>
              <w:end w:w="120" w:type="dxa"/>
            </w:tcMar>
          </w:tcPr>
          <w:p>
            <w:pPr>
              <w:jc w:val="center"/>
            </w:pPr>
            <w:r>
              <w:rPr>
                <w:b/>
                <w:color w:val="FFFFFF"/>
                <w:sz w:val="18"/>
              </w:rPr>
              <w:t>Orchestration</w:t>
            </w:r>
          </w:p>
        </w:tc>
        <w:tc>
          <w:tcPr>
            <w:tcW w:type="dxa" w:w="3168"/>
            <w:vAlign w:val="center"/>
            <w:shd w:fill="17365D"/>
            <w:tcMar>
              <w:top w:w="120" w:type="dxa"/>
              <w:start w:w="120" w:type="dxa"/>
              <w:bottom w:w="120" w:type="dxa"/>
              <w:end w:w="120" w:type="dxa"/>
            </w:tcMar>
          </w:tcPr>
          <w:p>
            <w:pPr>
              <w:jc w:val="center"/>
            </w:pPr>
            <w:r>
              <w:rPr>
                <w:b/>
                <w:color w:val="FFFFFF"/>
                <w:sz w:val="18"/>
              </w:rPr>
              <w:t>Provider</w:t>
            </w:r>
          </w:p>
        </w:tc>
        <w:tc>
          <w:tcPr>
            <w:tcW w:type="dxa" w:w="2448"/>
            <w:vAlign w:val="center"/>
            <w:shd w:fill="17365D"/>
            <w:tcMar>
              <w:top w:w="120" w:type="dxa"/>
              <w:start w:w="120" w:type="dxa"/>
              <w:bottom w:w="120" w:type="dxa"/>
              <w:end w:w="120" w:type="dxa"/>
            </w:tcMar>
          </w:tcPr>
          <w:p>
            <w:pPr>
              <w:jc w:val="center"/>
            </w:pPr>
            <w:r>
              <w:rPr>
                <w:b/>
                <w:color w:val="FFFFFF"/>
                <w:sz w:val="18"/>
              </w:rPr>
              <w:t>Credentials</w:t>
            </w:r>
          </w:p>
        </w:tc>
      </w:tr>
      <w:tr>
        <w:tc>
          <w:tcPr>
            <w:tcW w:type="dxa" w:w="1224"/>
            <w:vAlign w:val="center"/>
            <w:tcMar>
              <w:top w:w="120" w:type="dxa"/>
              <w:start w:w="120" w:type="dxa"/>
              <w:bottom w:w="120" w:type="dxa"/>
              <w:end w:w="120" w:type="dxa"/>
            </w:tcMar>
          </w:tcPr>
          <w:p>
            <w:pPr>
              <w:spacing w:after="0"/>
            </w:pPr>
            <w:r>
              <w:rPr>
                <w:sz w:val="18"/>
              </w:rPr>
              <w:t>mock</w:t>
            </w:r>
          </w:p>
        </w:tc>
        <w:tc>
          <w:tcPr>
            <w:tcW w:type="dxa" w:w="3024"/>
            <w:vAlign w:val="center"/>
            <w:tcMar>
              <w:top w:w="120" w:type="dxa"/>
              <w:start w:w="120" w:type="dxa"/>
              <w:bottom w:w="120" w:type="dxa"/>
              <w:end w:w="120" w:type="dxa"/>
            </w:tcMar>
          </w:tcPr>
          <w:p>
            <w:pPr>
              <w:spacing w:after="0"/>
            </w:pPr>
            <w:r>
              <w:rPr>
                <w:sz w:val="18"/>
              </w:rPr>
              <w:t>Deterministic router</w:t>
            </w:r>
          </w:p>
        </w:tc>
        <w:tc>
          <w:tcPr>
            <w:tcW w:type="dxa" w:w="3168"/>
            <w:vAlign w:val="center"/>
            <w:tcMar>
              <w:top w:w="120" w:type="dxa"/>
              <w:start w:w="120" w:type="dxa"/>
              <w:bottom w:w="120" w:type="dxa"/>
              <w:end w:w="120" w:type="dxa"/>
            </w:tcMar>
          </w:tcPr>
          <w:p>
            <w:pPr>
              <w:spacing w:after="0"/>
            </w:pPr>
            <w:r>
              <w:rPr>
                <w:sz w:val="18"/>
              </w:rPr>
              <w:t>Synthetic MockProvider</w:t>
            </w:r>
          </w:p>
        </w:tc>
        <w:tc>
          <w:tcPr>
            <w:tcW w:type="dxa" w:w="2448"/>
            <w:vAlign w:val="center"/>
            <w:tcMar>
              <w:top w:w="120" w:type="dxa"/>
              <w:start w:w="120" w:type="dxa"/>
              <w:bottom w:w="120" w:type="dxa"/>
              <w:end w:w="120" w:type="dxa"/>
            </w:tcMar>
          </w:tcPr>
          <w:p>
            <w:pPr>
              <w:spacing w:after="0"/>
            </w:pPr>
            <w:r>
              <w:rPr>
                <w:sz w:val="18"/>
              </w:rPr>
              <w:t>None</w:t>
            </w:r>
          </w:p>
        </w:tc>
      </w:tr>
      <w:tr>
        <w:tc>
          <w:tcPr>
            <w:tcW w:type="dxa" w:w="1224"/>
            <w:vAlign w:val="center"/>
            <w:tcMar>
              <w:top w:w="120" w:type="dxa"/>
              <w:start w:w="120" w:type="dxa"/>
              <w:bottom w:w="120" w:type="dxa"/>
              <w:end w:w="120" w:type="dxa"/>
            </w:tcMar>
            <w:shd w:fill="F1F5F9"/>
          </w:tcPr>
          <w:p>
            <w:pPr>
              <w:spacing w:after="0"/>
            </w:pPr>
            <w:r>
              <w:rPr>
                <w:sz w:val="18"/>
              </w:rPr>
              <w:t>demo</w:t>
            </w:r>
          </w:p>
        </w:tc>
        <w:tc>
          <w:tcPr>
            <w:tcW w:type="dxa" w:w="3024"/>
            <w:vAlign w:val="center"/>
            <w:tcMar>
              <w:top w:w="120" w:type="dxa"/>
              <w:start w:w="120" w:type="dxa"/>
              <w:bottom w:w="120" w:type="dxa"/>
              <w:end w:w="120" w:type="dxa"/>
            </w:tcMar>
            <w:shd w:fill="F1F5F9"/>
          </w:tcPr>
          <w:p>
            <w:pPr>
              <w:spacing w:after="0"/>
            </w:pPr>
            <w:r>
              <w:rPr>
                <w:sz w:val="18"/>
              </w:rPr>
              <w:t>OpenAI Agents SDK Runner</w:t>
            </w:r>
          </w:p>
        </w:tc>
        <w:tc>
          <w:tcPr>
            <w:tcW w:type="dxa" w:w="3168"/>
            <w:vAlign w:val="center"/>
            <w:tcMar>
              <w:top w:w="120" w:type="dxa"/>
              <w:start w:w="120" w:type="dxa"/>
              <w:bottom w:w="120" w:type="dxa"/>
              <w:end w:w="120" w:type="dxa"/>
            </w:tcMar>
            <w:shd w:fill="F1F5F9"/>
          </w:tcPr>
          <w:p>
            <w:pPr>
              <w:spacing w:after="0"/>
            </w:pPr>
            <w:r>
              <w:rPr>
                <w:sz w:val="18"/>
              </w:rPr>
              <w:t>Synthetic MockProvider through MCP</w:t>
            </w:r>
          </w:p>
        </w:tc>
        <w:tc>
          <w:tcPr>
            <w:tcW w:type="dxa" w:w="2448"/>
            <w:vAlign w:val="center"/>
            <w:tcMar>
              <w:top w:w="120" w:type="dxa"/>
              <w:start w:w="120" w:type="dxa"/>
              <w:bottom w:w="120" w:type="dxa"/>
              <w:end w:w="120" w:type="dxa"/>
            </w:tcMar>
            <w:shd w:fill="F1F5F9"/>
          </w:tcPr>
          <w:p>
            <w:pPr>
              <w:spacing w:after="0"/>
            </w:pPr>
            <w:r>
              <w:rPr>
                <w:sz w:val="18"/>
              </w:rPr>
              <w:t>OpenAI key + local MCP token</w:t>
            </w:r>
          </w:p>
        </w:tc>
      </w:tr>
      <w:tr>
        <w:tc>
          <w:tcPr>
            <w:tcW w:type="dxa" w:w="1224"/>
            <w:vAlign w:val="center"/>
            <w:tcMar>
              <w:top w:w="120" w:type="dxa"/>
              <w:start w:w="120" w:type="dxa"/>
              <w:bottom w:w="120" w:type="dxa"/>
              <w:end w:w="120" w:type="dxa"/>
            </w:tcMar>
          </w:tcPr>
          <w:p>
            <w:pPr>
              <w:spacing w:after="0"/>
            </w:pPr>
            <w:r>
              <w:rPr>
                <w:sz w:val="18"/>
              </w:rPr>
              <w:t>real</w:t>
            </w:r>
          </w:p>
        </w:tc>
        <w:tc>
          <w:tcPr>
            <w:tcW w:type="dxa" w:w="3024"/>
            <w:vAlign w:val="center"/>
            <w:tcMar>
              <w:top w:w="120" w:type="dxa"/>
              <w:start w:w="120" w:type="dxa"/>
              <w:bottom w:w="120" w:type="dxa"/>
              <w:end w:w="120" w:type="dxa"/>
            </w:tcMar>
          </w:tcPr>
          <w:p>
            <w:pPr>
              <w:spacing w:after="0"/>
            </w:pPr>
            <w:r>
              <w:rPr>
                <w:sz w:val="18"/>
              </w:rPr>
              <w:t>Currently deterministic</w:t>
            </w:r>
          </w:p>
        </w:tc>
        <w:tc>
          <w:tcPr>
            <w:tcW w:type="dxa" w:w="3168"/>
            <w:vAlign w:val="center"/>
            <w:tcMar>
              <w:top w:w="120" w:type="dxa"/>
              <w:start w:w="120" w:type="dxa"/>
              <w:bottom w:w="120" w:type="dxa"/>
              <w:end w:w="120" w:type="dxa"/>
            </w:tcMar>
          </w:tcPr>
          <w:p>
            <w:pPr>
              <w:spacing w:after="0"/>
            </w:pPr>
            <w:r>
              <w:rPr>
                <w:sz w:val="18"/>
              </w:rPr>
              <w:t>Configured ODataProvider</w:t>
            </w:r>
          </w:p>
        </w:tc>
        <w:tc>
          <w:tcPr>
            <w:tcW w:type="dxa" w:w="2448"/>
            <w:vAlign w:val="center"/>
            <w:tcMar>
              <w:top w:w="120" w:type="dxa"/>
              <w:start w:w="120" w:type="dxa"/>
              <w:bottom w:w="120" w:type="dxa"/>
              <w:end w:w="120" w:type="dxa"/>
            </w:tcMar>
          </w:tcPr>
          <w:p>
            <w:pPr>
              <w:spacing w:after="0"/>
            </w:pPr>
            <w:r>
              <w:rPr>
                <w:sz w:val="18"/>
              </w:rPr>
              <w:t>Tenant OAuth configuration</w:t>
            </w:r>
          </w:p>
        </w:tc>
      </w:tr>
    </w:tbl>
    <w:p>
      <w:pPr>
        <w:spacing w:after="20"/>
      </w:pPr>
    </w:p>
    <w:p>
      <w:r>
        <w:t>Demo cost controls include DEMO_MAX_TURNS, DEMO_MAX_OUTPUT_TOKENS and DEMO_DAILY_TOKEN_BUDGET. Configurable per-million-token rates provide a local estimate. OpenAI tracing is disabled by default and sensitive trace content remains disabled when tracing is enabled.</w:t>
      </w:r>
    </w:p>
    <w:p>
      <w:pPr>
        <w:pStyle w:val="Heading1"/>
      </w:pPr>
      <w:r>
        <w:t>8. Test strategy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vAlign w:val="center"/>
            <w:shd w:fill="17365D"/>
            <w:tcMar>
              <w:top w:w="120" w:type="dxa"/>
              <w:start w:w="120" w:type="dxa"/>
              <w:bottom w:w="120" w:type="dxa"/>
              <w:end w:w="120" w:type="dxa"/>
            </w:tcMar>
          </w:tcPr>
          <w:p>
            <w:pPr>
              <w:jc w:val="center"/>
            </w:pPr>
            <w:r>
              <w:rPr>
                <w:b/>
                <w:color w:val="FFFFFF"/>
                <w:sz w:val="18"/>
              </w:rPr>
              <w:t>Test level</w:t>
            </w:r>
          </w:p>
        </w:tc>
        <w:tc>
          <w:tcPr>
            <w:tcW w:type="dxa" w:w="7920"/>
            <w:vAlign w:val="center"/>
            <w:shd w:fill="17365D"/>
            <w:tcMar>
              <w:top w:w="120" w:type="dxa"/>
              <w:start w:w="120" w:type="dxa"/>
              <w:bottom w:w="120" w:type="dxa"/>
              <w:end w:w="120" w:type="dxa"/>
            </w:tcMar>
          </w:tcPr>
          <w:p>
            <w:pPr>
              <w:jc w:val="center"/>
            </w:pPr>
            <w:r>
              <w:rPr>
                <w:b/>
                <w:color w:val="FFFFFF"/>
                <w:sz w:val="18"/>
              </w:rPr>
              <w:t>Purpose</w:t>
            </w:r>
          </w:p>
        </w:tc>
      </w:tr>
      <w:tr>
        <w:tc>
          <w:tcPr>
            <w:tcW w:type="dxa" w:w="1944"/>
            <w:vAlign w:val="center"/>
            <w:tcMar>
              <w:top w:w="120" w:type="dxa"/>
              <w:start w:w="120" w:type="dxa"/>
              <w:bottom w:w="120" w:type="dxa"/>
              <w:end w:w="120" w:type="dxa"/>
            </w:tcMar>
          </w:tcPr>
          <w:p>
            <w:pPr>
              <w:spacing w:after="0"/>
            </w:pPr>
            <w:r>
              <w:rPr>
                <w:sz w:val="18"/>
              </w:rPr>
              <w:t>Unit</w:t>
            </w:r>
          </w:p>
        </w:tc>
        <w:tc>
          <w:tcPr>
            <w:tcW w:type="dxa" w:w="7920"/>
            <w:vAlign w:val="center"/>
            <w:tcMar>
              <w:top w:w="120" w:type="dxa"/>
              <w:start w:w="120" w:type="dxa"/>
              <w:bottom w:w="120" w:type="dxa"/>
              <w:end w:w="120" w:type="dxa"/>
            </w:tcMar>
          </w:tcPr>
          <w:p>
            <w:pPr>
              <w:spacing w:after="0"/>
            </w:pPr>
            <w:r>
              <w:rPr>
                <w:sz w:val="18"/>
              </w:rPr>
              <w:t>Schemas, allow-lists, redaction, OData escaping, data generation and cost calculation.</w:t>
            </w:r>
          </w:p>
        </w:tc>
      </w:tr>
      <w:tr>
        <w:tc>
          <w:tcPr>
            <w:tcW w:type="dxa" w:w="1944"/>
            <w:vAlign w:val="center"/>
            <w:tcMar>
              <w:top w:w="120" w:type="dxa"/>
              <w:start w:w="120" w:type="dxa"/>
              <w:bottom w:w="120" w:type="dxa"/>
              <w:end w:w="120" w:type="dxa"/>
            </w:tcMar>
            <w:shd w:fill="F1F5F9"/>
          </w:tcPr>
          <w:p>
            <w:pPr>
              <w:spacing w:after="0"/>
            </w:pPr>
            <w:r>
              <w:rPr>
                <w:sz w:val="18"/>
              </w:rPr>
              <w:t>Service</w:t>
            </w:r>
          </w:p>
        </w:tc>
        <w:tc>
          <w:tcPr>
            <w:tcW w:type="dxa" w:w="7920"/>
            <w:vAlign w:val="center"/>
            <w:tcMar>
              <w:top w:w="120" w:type="dxa"/>
              <w:start w:w="120" w:type="dxa"/>
              <w:bottom w:w="120" w:type="dxa"/>
              <w:end w:w="120" w:type="dxa"/>
            </w:tcMar>
            <w:shd w:fill="F1F5F9"/>
          </w:tcPr>
          <w:p>
            <w:pPr>
              <w:spacing w:after="0"/>
            </w:pPr>
            <w:r>
              <w:rPr>
                <w:sz w:val="18"/>
              </w:rPr>
              <w:t>Authorization, population scope, sanitization, audit and deterministic quality rules.</w:t>
            </w:r>
          </w:p>
        </w:tc>
      </w:tr>
      <w:tr>
        <w:tc>
          <w:tcPr>
            <w:tcW w:type="dxa" w:w="1944"/>
            <w:vAlign w:val="center"/>
            <w:tcMar>
              <w:top w:w="120" w:type="dxa"/>
              <w:start w:w="120" w:type="dxa"/>
              <w:bottom w:w="120" w:type="dxa"/>
              <w:end w:w="120" w:type="dxa"/>
            </w:tcMar>
          </w:tcPr>
          <w:p>
            <w:pPr>
              <w:spacing w:after="0"/>
            </w:pPr>
            <w:r>
              <w:rPr>
                <w:sz w:val="18"/>
              </w:rPr>
              <w:t>MCP</w:t>
            </w:r>
          </w:p>
        </w:tc>
        <w:tc>
          <w:tcPr>
            <w:tcW w:type="dxa" w:w="7920"/>
            <w:vAlign w:val="center"/>
            <w:tcMar>
              <w:top w:w="120" w:type="dxa"/>
              <w:start w:w="120" w:type="dxa"/>
              <w:bottom w:w="120" w:type="dxa"/>
              <w:end w:w="120" w:type="dxa"/>
            </w:tcMar>
          </w:tcPr>
          <w:p>
            <w:pPr>
              <w:spacing w:after="0"/>
            </w:pPr>
            <w:r>
              <w:rPr>
                <w:sz w:val="18"/>
              </w:rPr>
              <w:t>Tool inventory, absence of model-callable identity fields and specialist tool filters.</w:t>
            </w:r>
          </w:p>
        </w:tc>
      </w:tr>
      <w:tr>
        <w:tc>
          <w:tcPr>
            <w:tcW w:type="dxa" w:w="1944"/>
            <w:vAlign w:val="center"/>
            <w:tcMar>
              <w:top w:w="120" w:type="dxa"/>
              <w:start w:w="120" w:type="dxa"/>
              <w:bottom w:w="120" w:type="dxa"/>
              <w:end w:w="120" w:type="dxa"/>
            </w:tcMar>
            <w:shd w:fill="F1F5F9"/>
          </w:tcPr>
          <w:p>
            <w:pPr>
              <w:spacing w:after="0"/>
            </w:pPr>
            <w:r>
              <w:rPr>
                <w:sz w:val="18"/>
              </w:rPr>
              <w:t>API</w:t>
            </w:r>
          </w:p>
        </w:tc>
        <w:tc>
          <w:tcPr>
            <w:tcW w:type="dxa" w:w="7920"/>
            <w:vAlign w:val="center"/>
            <w:tcMar>
              <w:top w:w="120" w:type="dxa"/>
              <w:start w:w="120" w:type="dxa"/>
              <w:bottom w:w="120" w:type="dxa"/>
              <w:end w:w="120" w:type="dxa"/>
            </w:tcMar>
            <w:shd w:fill="F1F5F9"/>
          </w:tcPr>
          <w:p>
            <w:pPr>
              <w:spacing w:after="0"/>
            </w:pPr>
            <w:r>
              <w:rPr>
                <w:sz w:val="18"/>
              </w:rPr>
              <w:t>Health, answers, effective dates, denials, evidence and compound flows.</w:t>
            </w:r>
          </w:p>
        </w:tc>
      </w:tr>
      <w:tr>
        <w:tc>
          <w:tcPr>
            <w:tcW w:type="dxa" w:w="1944"/>
            <w:vAlign w:val="center"/>
            <w:tcMar>
              <w:top w:w="120" w:type="dxa"/>
              <w:start w:w="120" w:type="dxa"/>
              <w:bottom w:w="120" w:type="dxa"/>
              <w:end w:w="120" w:type="dxa"/>
            </w:tcMar>
          </w:tcPr>
          <w:p>
            <w:pPr>
              <w:spacing w:after="0"/>
            </w:pPr>
            <w:r>
              <w:rPr>
                <w:sz w:val="18"/>
              </w:rPr>
              <w:t>Live smoke</w:t>
            </w:r>
          </w:p>
        </w:tc>
        <w:tc>
          <w:tcPr>
            <w:tcW w:type="dxa" w:w="7920"/>
            <w:vAlign w:val="center"/>
            <w:tcMar>
              <w:top w:w="120" w:type="dxa"/>
              <w:start w:w="120" w:type="dxa"/>
              <w:bottom w:w="120" w:type="dxa"/>
              <w:end w:w="120" w:type="dxa"/>
            </w:tcMar>
          </w:tcPr>
          <w:p>
            <w:pPr>
              <w:spacing w:after="0"/>
            </w:pPr>
            <w:r>
              <w:rPr>
                <w:sz w:val="18"/>
              </w:rPr>
              <w:t>One opt-in paid request validates Runner delegation, MCP use and usage reporting.</w:t>
            </w:r>
          </w:p>
        </w:tc>
      </w:tr>
    </w:tbl>
    <w:p>
      <w:pPr>
        <w:spacing w:after="20"/>
      </w:pPr>
    </w:p>
    <w:p>
      <w:r>
        <w:t>Current verified baseline: 34 tests passed and one paid live test was skipped by default; Ruff and Mypy passed.</w:t>
      </w:r>
    </w:p>
    <w:p>
      <w:pPr>
        <w:pStyle w:val="Heading1"/>
      </w:pPr>
      <w:r>
        <w:t>9. SuccessFactors test-system roadmap</w:t>
      </w:r>
    </w:p>
    <w:p>
      <w:pPr>
        <w:pStyle w:val="ListBullet"/>
      </w:pPr>
      <w:r>
        <w:t>Confirm the tenant OData API base URL, company ID, token endpoint and approved test population.</w:t>
      </w:r>
    </w:p>
    <w:p>
      <w:pPr>
        <w:pStyle w:val="ListBullet"/>
      </w:pPr>
      <w:r>
        <w:t>Create a dedicated read-only API user and minimum Role-Based Permissions.</w:t>
      </w:r>
    </w:p>
    <w:p>
      <w:pPr>
        <w:pStyle w:val="ListBullet"/>
      </w:pPr>
      <w:r>
        <w:t>Register an OAuth client and protect its private key outside source control.</w:t>
      </w:r>
    </w:p>
    <w:p>
      <w:pPr>
        <w:pStyle w:val="ListBullet"/>
      </w:pPr>
      <w:r>
        <w:t>Implement ConfiguredOAuthTokenProvider with signed assertion, token caching, expiry and redacted errors.</w:t>
      </w:r>
    </w:p>
    <w:p>
      <w:pPr>
        <w:pStyle w:val="ListBullet"/>
      </w:pPr>
      <w:r>
        <w:t>Validate $metadata, entity names, field types, effective dating, custom fields and Position Management availability.</w:t>
      </w:r>
    </w:p>
    <w:p>
      <w:pPr>
        <w:pStyle w:val="ListBullet"/>
      </w:pPr>
      <w:r>
        <w:t>Map tenant responses into canonical records before sanitization.</w:t>
      </w:r>
    </w:p>
    <w:p>
      <w:pPr>
        <w:pStyle w:val="ListBullet"/>
      </w:pPr>
      <w:r>
        <w:t>Add bounded pagination and aggregate tools; never send entire populations to an agent.</w:t>
      </w:r>
    </w:p>
    <w:p>
      <w:pPr>
        <w:pStyle w:val="ListBullet"/>
      </w:pPr>
      <w:r>
        <w:t>Test direct provider access, authorization denials, timeouts and token expiry before enabling agents.</w:t>
      </w:r>
    </w:p>
    <w:p>
      <w:pPr>
        <w:pStyle w:val="ListBullet"/>
      </w:pPr>
      <w:r>
        <w:t>Separate orchestration selection from provider selection so Agents SDK + SuccessFactors can be enabled explicitly.</w:t>
      </w:r>
    </w:p>
    <w:p>
      <w:pPr>
        <w:pStyle w:val="ListBullet"/>
      </w:pPr>
      <w:r>
        <w:t>Complete privacy, security, audit, retention and production-readiness reviews.</w:t>
      </w:r>
    </w:p>
    <w:p>
      <w:pPr>
        <w:pStyle w:val="Heading1"/>
      </w:pPr>
      <w:r>
        <w:t>10. Key implementation files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816"/>
            <w:vAlign w:val="center"/>
            <w:shd w:fill="17365D"/>
            <w:tcMar>
              <w:top w:w="120" w:type="dxa"/>
              <w:start w:w="120" w:type="dxa"/>
              <w:bottom w:w="120" w:type="dxa"/>
              <w:end w:w="120" w:type="dxa"/>
            </w:tcMar>
          </w:tcPr>
          <w:p>
            <w:pPr>
              <w:jc w:val="center"/>
            </w:pPr>
            <w:r>
              <w:rPr>
                <w:b/>
                <w:color w:val="FFFFFF"/>
                <w:sz w:val="18"/>
              </w:rPr>
              <w:t>File</w:t>
            </w:r>
          </w:p>
        </w:tc>
        <w:tc>
          <w:tcPr>
            <w:tcW w:type="dxa" w:w="6048"/>
            <w:vAlign w:val="center"/>
            <w:shd w:fill="17365D"/>
            <w:tcMar>
              <w:top w:w="120" w:type="dxa"/>
              <w:start w:w="120" w:type="dxa"/>
              <w:bottom w:w="120" w:type="dxa"/>
              <w:end w:w="120" w:type="dxa"/>
            </w:tcMar>
          </w:tcPr>
          <w:p>
            <w:pPr>
              <w:jc w:val="center"/>
            </w:pPr>
            <w:r>
              <w:rPr>
                <w:b/>
                <w:color w:val="FFFFFF"/>
                <w:sz w:val="18"/>
              </w:rPr>
              <w:t>Responsibility</w:t>
            </w:r>
          </w:p>
        </w:tc>
      </w:tr>
      <w:tr>
        <w:tc>
          <w:tcPr>
            <w:tcW w:type="dxa" w:w="3816"/>
            <w:vAlign w:val="center"/>
            <w:tcMar>
              <w:top w:w="120" w:type="dxa"/>
              <w:start w:w="120" w:type="dxa"/>
              <w:bottom w:w="120" w:type="dxa"/>
              <w:end w:w="120" w:type="dxa"/>
            </w:tcMar>
          </w:tcPr>
          <w:p>
            <w:pPr>
              <w:spacing w:after="0"/>
            </w:pPr>
            <w:r>
              <w:rPr>
                <w:sz w:val="18"/>
              </w:rPr>
              <w:t>src/sf_mcp_poc/agents.py</w:t>
            </w:r>
          </w:p>
        </w:tc>
        <w:tc>
          <w:tcPr>
            <w:tcW w:type="dxa" w:w="6048"/>
            <w:vAlign w:val="center"/>
            <w:tcMar>
              <w:top w:w="120" w:type="dxa"/>
              <w:start w:w="120" w:type="dxa"/>
              <w:bottom w:w="120" w:type="dxa"/>
              <w:end w:w="120" w:type="dxa"/>
            </w:tcMar>
          </w:tcPr>
          <w:p>
            <w:pPr>
              <w:spacing w:after="0"/>
            </w:pPr>
            <w:r>
              <w:rPr>
                <w:sz w:val="18"/>
              </w:rPr>
              <w:t>Agent definitions, specialist tools, dynamic MCP filter and safe hooks.</w:t>
            </w:r>
          </w:p>
        </w:tc>
      </w:tr>
      <w:tr>
        <w:tc>
          <w:tcPr>
            <w:tcW w:type="dxa" w:w="3816"/>
            <w:vAlign w:val="center"/>
            <w:tcMar>
              <w:top w:w="120" w:type="dxa"/>
              <w:start w:w="120" w:type="dxa"/>
              <w:bottom w:w="120" w:type="dxa"/>
              <w:end w:w="120" w:type="dxa"/>
            </w:tcMar>
            <w:shd w:fill="F1F5F9"/>
          </w:tcPr>
          <w:p>
            <w:pPr>
              <w:spacing w:after="0"/>
            </w:pPr>
            <w:r>
              <w:rPr>
                <w:sz w:val="18"/>
              </w:rPr>
              <w:t>src/sf_mcp_poc/demo_runtime.py</w:t>
            </w:r>
          </w:p>
        </w:tc>
        <w:tc>
          <w:tcPr>
            <w:tcW w:type="dxa" w:w="6048"/>
            <w:vAlign w:val="center"/>
            <w:tcMar>
              <w:top w:w="120" w:type="dxa"/>
              <w:start w:w="120" w:type="dxa"/>
              <w:bottom w:w="120" w:type="dxa"/>
              <w:end w:w="120" w:type="dxa"/>
            </w:tcMar>
            <w:shd w:fill="F1F5F9"/>
          </w:tcPr>
          <w:p>
            <w:pPr>
              <w:spacing w:after="0"/>
            </w:pPr>
            <w:r>
              <w:rPr>
                <w:sz w:val="18"/>
              </w:rPr>
              <w:t>Runner execution, MCP connection, usage accounting and cost controls.</w:t>
            </w:r>
          </w:p>
        </w:tc>
      </w:tr>
      <w:tr>
        <w:tc>
          <w:tcPr>
            <w:tcW w:type="dxa" w:w="3816"/>
            <w:vAlign w:val="center"/>
            <w:tcMar>
              <w:top w:w="120" w:type="dxa"/>
              <w:start w:w="120" w:type="dxa"/>
              <w:bottom w:w="120" w:type="dxa"/>
              <w:end w:w="120" w:type="dxa"/>
            </w:tcMar>
          </w:tcPr>
          <w:p>
            <w:pPr>
              <w:spacing w:after="0"/>
            </w:pPr>
            <w:r>
              <w:rPr>
                <w:sz w:val="18"/>
              </w:rPr>
              <w:t>src/sf_mcp_poc/mcp_server.py</w:t>
            </w:r>
          </w:p>
        </w:tc>
        <w:tc>
          <w:tcPr>
            <w:tcW w:type="dxa" w:w="6048"/>
            <w:vAlign w:val="center"/>
            <w:tcMar>
              <w:top w:w="120" w:type="dxa"/>
              <w:start w:w="120" w:type="dxa"/>
              <w:bottom w:w="120" w:type="dxa"/>
              <w:end w:w="120" w:type="dxa"/>
            </w:tcMar>
          </w:tcPr>
          <w:p>
            <w:pPr>
              <w:spacing w:after="0"/>
            </w:pPr>
            <w:r>
              <w:rPr>
                <w:sz w:val="18"/>
              </w:rPr>
              <w:t>Eleven typed read-only MCP tools and protected header context.</w:t>
            </w:r>
          </w:p>
        </w:tc>
      </w:tr>
      <w:tr>
        <w:tc>
          <w:tcPr>
            <w:tcW w:type="dxa" w:w="3816"/>
            <w:vAlign w:val="center"/>
            <w:tcMar>
              <w:top w:w="120" w:type="dxa"/>
              <w:start w:w="120" w:type="dxa"/>
              <w:bottom w:w="120" w:type="dxa"/>
              <w:end w:w="120" w:type="dxa"/>
            </w:tcMar>
            <w:shd w:fill="F1F5F9"/>
          </w:tcPr>
          <w:p>
            <w:pPr>
              <w:spacing w:after="0"/>
            </w:pPr>
            <w:r>
              <w:rPr>
                <w:sz w:val="18"/>
              </w:rPr>
              <w:t>src/sf_mcp_poc/service.py</w:t>
            </w:r>
          </w:p>
        </w:tc>
        <w:tc>
          <w:tcPr>
            <w:tcW w:type="dxa" w:w="6048"/>
            <w:vAlign w:val="center"/>
            <w:tcMar>
              <w:top w:w="120" w:type="dxa"/>
              <w:start w:w="120" w:type="dxa"/>
              <w:bottom w:w="120" w:type="dxa"/>
              <w:end w:w="120" w:type="dxa"/>
            </w:tcMar>
            <w:shd w:fill="F1F5F9"/>
          </w:tcPr>
          <w:p>
            <w:pPr>
              <w:spacing w:after="0"/>
            </w:pPr>
            <w:r>
              <w:rPr>
                <w:sz w:val="18"/>
              </w:rPr>
              <w:t>Authorization-aware execution, validation, sanitization and audit.</w:t>
            </w:r>
          </w:p>
        </w:tc>
      </w:tr>
      <w:tr>
        <w:tc>
          <w:tcPr>
            <w:tcW w:type="dxa" w:w="3816"/>
            <w:vAlign w:val="center"/>
            <w:tcMar>
              <w:top w:w="120" w:type="dxa"/>
              <w:start w:w="120" w:type="dxa"/>
              <w:bottom w:w="120" w:type="dxa"/>
              <w:end w:w="120" w:type="dxa"/>
            </w:tcMar>
          </w:tcPr>
          <w:p>
            <w:pPr>
              <w:spacing w:after="0"/>
            </w:pPr>
            <w:r>
              <w:rPr>
                <w:sz w:val="18"/>
              </w:rPr>
              <w:t>src/sf_mcp_poc/provider.py</w:t>
            </w:r>
          </w:p>
        </w:tc>
        <w:tc>
          <w:tcPr>
            <w:tcW w:type="dxa" w:w="6048"/>
            <w:vAlign w:val="center"/>
            <w:tcMar>
              <w:top w:w="120" w:type="dxa"/>
              <w:start w:w="120" w:type="dxa"/>
              <w:bottom w:w="120" w:type="dxa"/>
              <w:end w:w="120" w:type="dxa"/>
            </w:tcMar>
          </w:tcPr>
          <w:p>
            <w:pPr>
              <w:spacing w:after="0"/>
            </w:pPr>
            <w:r>
              <w:rPr>
                <w:sz w:val="18"/>
              </w:rPr>
              <w:t>Synthetic data and future SuccessFactors OData provider seam.</w:t>
            </w:r>
          </w:p>
        </w:tc>
      </w:tr>
      <w:tr>
        <w:tc>
          <w:tcPr>
            <w:tcW w:type="dxa" w:w="3816"/>
            <w:vAlign w:val="center"/>
            <w:tcMar>
              <w:top w:w="120" w:type="dxa"/>
              <w:start w:w="120" w:type="dxa"/>
              <w:bottom w:w="120" w:type="dxa"/>
              <w:end w:w="120" w:type="dxa"/>
            </w:tcMar>
            <w:shd w:fill="F1F5F9"/>
          </w:tcPr>
          <w:p>
            <w:pPr>
              <w:spacing w:after="0"/>
            </w:pPr>
            <w:r>
              <w:rPr>
                <w:sz w:val="18"/>
              </w:rPr>
              <w:t>src/sf_mcp_poc/security.py</w:t>
            </w:r>
          </w:p>
        </w:tc>
        <w:tc>
          <w:tcPr>
            <w:tcW w:type="dxa" w:w="6048"/>
            <w:vAlign w:val="center"/>
            <w:tcMar>
              <w:top w:w="120" w:type="dxa"/>
              <w:start w:w="120" w:type="dxa"/>
              <w:bottom w:w="120" w:type="dxa"/>
              <w:end w:w="120" w:type="dxa"/>
            </w:tcMar>
            <w:shd w:fill="F1F5F9"/>
          </w:tcPr>
          <w:p>
            <w:pPr>
              <w:spacing w:after="0"/>
            </w:pPr>
            <w:r>
              <w:rPr>
                <w:sz w:val="18"/>
              </w:rPr>
              <w:t>Identities, roles, scopes, allow-lists, redaction and sanitization.</w:t>
            </w:r>
          </w:p>
        </w:tc>
      </w:tr>
      <w:tr>
        <w:tc>
          <w:tcPr>
            <w:tcW w:type="dxa" w:w="3816"/>
            <w:vAlign w:val="center"/>
            <w:tcMar>
              <w:top w:w="120" w:type="dxa"/>
              <w:start w:w="120" w:type="dxa"/>
              <w:bottom w:w="120" w:type="dxa"/>
              <w:end w:w="120" w:type="dxa"/>
            </w:tcMar>
          </w:tcPr>
          <w:p>
            <w:pPr>
              <w:spacing w:after="0"/>
            </w:pPr>
            <w:r>
              <w:rPr>
                <w:sz w:val="18"/>
              </w:rPr>
              <w:t>tests/</w:t>
            </w:r>
          </w:p>
        </w:tc>
        <w:tc>
          <w:tcPr>
            <w:tcW w:type="dxa" w:w="6048"/>
            <w:vAlign w:val="center"/>
            <w:tcMar>
              <w:top w:w="120" w:type="dxa"/>
              <w:start w:w="120" w:type="dxa"/>
              <w:bottom w:w="120" w:type="dxa"/>
              <w:end w:w="120" w:type="dxa"/>
            </w:tcMar>
          </w:tcPr>
          <w:p>
            <w:pPr>
              <w:spacing w:after="0"/>
            </w:pPr>
            <w:r>
              <w:rPr>
                <w:sz w:val="18"/>
              </w:rPr>
              <w:t>Deterministic, security, agent-runtime and optional live tests.</w:t>
            </w:r>
          </w:p>
        </w:tc>
      </w:tr>
    </w:tbl>
    <w:p>
      <w:pPr>
        <w:spacing w:after="20"/>
      </w:pP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Read-only synthetic-data prototype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F766E"/>
      </w:rPr>
      <w:t>SAP SUCCESSFACTORS MULTI-AGENT NETWORK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Aptos Display" w:hAnsi="Aptos Display"/>
      <w:b w:val="0"/>
      <w:i/>
      <w:iCs/>
      <w:color w:val="0F76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SuccessFactors Multi-Agent Network Technical Design</dc:title>
  <dc:subject>Orchestrator, specialist agents, MCP tools and security controls</dc:subject>
  <dc:creator>Project Team</dc:creator>
  <cp:keywords>SAP SuccessFactors, multi-agent, MCP, OpenAI Agents SDK, FastAPI</cp:keywords>
  <dc:description>generated by python-docx</dc:description>
  <cp:lastModifiedBy/>
  <cp:revision>1</cp:revision>
  <dcterms:created xsi:type="dcterms:W3CDTF">2013-12-23T23:15:00Z</dcterms:created>
  <dcterms:modified xsi:type="dcterms:W3CDTF">2013-12-23T23:15:00Z</dcterms:modified>
  <cp:category/>
</cp:coreProperties>
</file>