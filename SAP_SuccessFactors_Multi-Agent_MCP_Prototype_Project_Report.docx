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SAP SuccessFactors</w:t>
      </w:r>
    </w:p>
    <w:p>
      <w:pPr>
        <w:pStyle w:val="Title"/>
        <w:jc w:val="center"/>
      </w:pPr>
      <w:r>
        <w:t>Multi-Agent MCP Prototype</w:t>
      </w:r>
    </w:p>
    <w:p>
      <w:pPr>
        <w:pStyle w:val="Subtitle"/>
        <w:jc w:val="center"/>
      </w:pPr>
      <w:r>
        <w:t>Secure, read-only Employee Central analysis using synthetic SuccessFactors-style data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Prototype notice</w:t>
              <w:br/>
            </w:r>
            <w:r>
              <w:rPr>
                <w:sz w:val="20"/>
              </w:rPr>
              <w:t>Demonstration using synthetic SuccessFactors-style data. This application is not an SAP SuccessFactors system and is not production-ready.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 report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2026-08-26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Primary mode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Credential-free deterministic mock mode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3.11, FastAPI, Streamlit, FastMCP, OpenAI Agents SDK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4748B"/>
        </w:rPr>
        <w:t>Prepared for local demonstration, coursework, architecture review and controlled testing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SAP SuccessFactors Multi-Agent MCP Prototype demonstrates how authorized HR users can ask read-only questions about Employee Central-style data while preserving a strict security boundary. The application uses coherent synthetic data by default, requires no SAP credentials, and does not claim to be an SAP system.</w:t>
      </w:r>
    </w:p>
    <w:p>
      <w:r>
        <w:t>All HR data access is mediated by narrow typed operations, server-side authorization, field allow-lists, deterministic validation, sanitization and structured audit logging. The provider interface allows the synthetic provider to be replaced later by a tenant-specific SuccessFactors OData V2 provider without redesigning the UI or tool schemas.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Current implementation status</w:t>
              <w:br/>
            </w:r>
            <w:r>
              <w:rPr>
                <w:sz w:val="20"/>
              </w:rPr>
              <w:t>The running /api/chat path uses deterministic mock routing to remain credential-free and inexpensive. Specialist-agent definitions exist, but live OpenAI Agents SDK delegation is not yet connected. Visible delegation traces are therefore explicitly labeled as deterministic mock plans.</w:t>
            </w:r>
          </w:p>
        </w:tc>
      </w:tr>
    </w:tbl>
    <w:p>
      <w:pPr>
        <w:spacing w:after="40"/>
      </w:pPr>
    </w:p>
    <w:p>
      <w:pPr>
        <w:pStyle w:val="Heading1"/>
      </w:pPr>
      <w:r>
        <w:t>2. Project objectives and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9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Implemented approach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Goal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Evidence-based HR, position and data-quality answers for authorized prototype users.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users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 administrators, HRIS analysts, EC consultants, position specialists and data-quality teams.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source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SuccessFactors-style Employee Central records in mock mode.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Read-only retrieval, search, effective dating, validation and bounded population analysis.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Explicit exclusions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Writes, arbitrary HTTP, raw OData clauses, Basic Authentication and prohibited HR fields.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Production status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Educational proof of concept; demonstration identity and SQLite are not production controls.</w:t>
            </w:r>
          </w:p>
        </w:tc>
      </w:tr>
    </w:tbl>
    <w:p>
      <w:pPr>
        <w:spacing w:after="40"/>
      </w:pPr>
    </w:p>
    <w:p>
      <w:pPr>
        <w:pStyle w:val="Heading1"/>
      </w:pPr>
      <w:r>
        <w:t>3. Architecture</w:t>
      </w:r>
    </w:p>
    <w:p>
      <w:pPr>
        <w:pStyle w:val="Heading2"/>
      </w:pPr>
      <w:r>
        <w:t>3.1 Current mock-mode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Authorized HR user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Selects a synthetic identity and submits a read-only HR question.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Collects the question/effective date and displays answers, evidence, tools, trace and audit events.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backend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Validates request schemas and exposes health, configuration, chat and audit APIs.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router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Maps supported question patterns to bounded read-only operations.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HRToolService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Enforces identity, authorization, limits, sanitization and audit for every operation.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provider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Uses MockProvider now; preserves the seam for a future ODataProvider.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data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Supplies effective-dated employee, job, position and foundation-object records.</w:t>
            </w:r>
          </w:p>
        </w:tc>
      </w:tr>
    </w:tbl>
    <w:p>
      <w:pPr>
        <w:spacing w:after="40"/>
      </w:pPr>
    </w:p>
    <w:p>
      <w:pPr>
        <w:pStyle w:val="Heading2"/>
      </w:pPr>
      <w:r>
        <w:t>3.2 MCP boundary</w:t>
      </w:r>
    </w:p>
    <w:p>
      <w:r>
        <w:t>The FastMCP server exposes narrow read-only tools that call the same HRToolService used by the deterministic API path. No tool accepts raw URLs, arbitrary entity names or model-generated OData fragments.</w:t>
      </w:r>
    </w:p>
    <w:p>
      <w:pPr>
        <w:pStyle w:val="Heading2"/>
      </w:pPr>
      <w:r>
        <w:t>3.3 Target live-agent path</w:t>
      </w:r>
    </w:p>
    <w:p>
      <w:r>
        <w:t>The target design places an HR Orchestrator above four bounded specialists. Specialists are invoked as tools; the Orchestrator retains final-response ownership. Authenticated identity and authorization context must be application controlled, not included as user prompt text.</w:t>
      </w:r>
    </w:p>
    <w:p>
      <w:pPr>
        <w:pStyle w:val="Heading1"/>
      </w:pPr>
      <w:r>
        <w:t>4. Specialist 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Specialist</w:t>
            </w:r>
          </w:p>
        </w:tc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operations</w:t>
            </w:r>
          </w:p>
        </w:tc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never 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 Central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Employee, employment, job, manager, organization and effective-date interpretation.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Basic profile; job and employment information; manager relationship; effective-dated changes.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prohibited fields, exceed population scope, invent facts or perform writes.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Management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details, incumbents, vacancies, hierarchy and organizational placement.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Get/search positions; foundation objects; position counts and missing-assignment analysis.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Treat missing incumbent as proven vacancy without evidence or accept raw OData.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 deterministic rule findings and separate errors from warnings.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one employee or an authorized employee population.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 client-specific rules, correct data or upgrade warnings without evidence.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Review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requests and evidence for authorization, injection and prohibited-data exposure.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Approved-field verification; safe rejection; permission and write checks.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HR data merely to grant access, expand permissions or reveal hidden prompts/secrets.</w:t>
            </w:r>
          </w:p>
        </w:tc>
      </w:tr>
    </w:tbl>
    <w:p>
      <w:pPr>
        <w:spacing w:after="40"/>
      </w:pPr>
    </w:p>
    <w:p>
      <w:pPr>
        <w:pStyle w:val="Heading2"/>
      </w:pPr>
      <w:r>
        <w:t>4.1 Compound deterministic delegation example</w:t>
      </w:r>
    </w:p>
    <w:p>
      <w:r>
        <w:t>For a compound E1004 review, mock mode executes the following visible plan. It is a deterministic orchestration demonstration, not a claim of live model reasoning:</w:t>
      </w:r>
    </w:p>
    <w:p>
      <w:pPr>
        <w:pStyle w:val="ListBullet"/>
      </w:pPr>
      <w:r>
        <w:t>HR Orchestrator (deterministic mock plan)</w:t>
      </w:r>
    </w:p>
    <w:p>
      <w:pPr>
        <w:pStyle w:val="ListBullet"/>
      </w:pPr>
      <w:r>
        <w:t>Employee Central specialist -&gt; get_employee_job_information</w:t>
      </w:r>
    </w:p>
    <w:p>
      <w:pPr>
        <w:pStyle w:val="ListBullet"/>
      </w:pPr>
      <w:r>
        <w:t>Position Management specialist -&gt; get_position</w:t>
      </w:r>
    </w:p>
    <w:p>
      <w:pPr>
        <w:pStyle w:val="ListBullet"/>
      </w:pPr>
      <w:r>
        <w:t>Data Quality specialist -&gt; validate_employee_data</w:t>
      </w:r>
    </w:p>
    <w:p>
      <w:pPr>
        <w:pStyle w:val="ListBullet"/>
      </w:pPr>
      <w:r>
        <w:t>Security Review specialist -&gt; approved-field verification</w:t>
      </w:r>
    </w:p>
    <w:p>
      <w:pPr>
        <w:pStyle w:val="ListBullet"/>
      </w:pPr>
      <w:r>
        <w:t>HR Orchestrator -&gt; final evidence-based answer</w:t>
      </w:r>
    </w:p>
    <w:p>
      <w:pPr>
        <w:pStyle w:val="Heading1"/>
      </w:pPr>
      <w:r>
        <w:t>5. Security and authorization model</w:t>
      </w:r>
    </w:p>
    <w:p>
      <w:r>
        <w:t>Security is enforced deterministically below the conversational layer. Agent instructions reinforce policy but are not the authorization mechanism.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6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Four synthetic users resolved server-side; explicitly unsuitable for production authentication.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authorization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Each role has a server-owned allow-list of permitted operations.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Population scope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Restricted users can access only explicitly assigned synthetic employees.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Field controls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Central entity registry and field allow-lists; unknown and denied fields are dropped.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OData safety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values, escaped literals, selected fields, capped $top and rejection of URLs/query fragments.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Existence protection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Unauthorized and unavailable records use an opaque public denial.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Correlation, user, role, tool, outcome, record count, duration and source are stored without full payloads.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Requests for credentials, hidden prompts, raw OData, writes or prohibited data are rejected.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Prohibited data</w:t>
              <w:br/>
            </w:r>
            <w:r>
              <w:rPr>
                <w:sz w:val="20"/>
              </w:rPr>
              <w:t>Compensation, bank information, national/government identifiers, medical and disability information, emergency contacts, dependents, home address, personal email/phone, date of birth, gender and marital status are explicitly denied.</w:t>
            </w:r>
          </w:p>
        </w:tc>
      </w:tr>
    </w:tbl>
    <w:p>
      <w:pPr>
        <w:spacing w:after="40"/>
      </w:pPr>
    </w:p>
    <w:p>
      <w:pPr>
        <w:pStyle w:val="Heading1"/>
      </w:pPr>
      <w:r>
        <w:t>6. Synthetic data and supported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1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62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E1001-E1010 with fictional names and employment records.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records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Historical, current, overlapping and future-dated scenarios.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P100-P111 with incumbents, vacancies and parent relationships.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Companies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units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Divisions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</w:tbl>
    <w:p>
      <w:pPr>
        <w:spacing w:after="40"/>
      </w:pPr>
    </w:p>
    <w:p>
      <w:pPr>
        <w:pStyle w:val="Heading2"/>
      </w:pPr>
      <w:r>
        <w:t>6.1 Intentional quality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Identifier</w:t>
            </w:r>
          </w:p>
        </w:tc>
        <w:tc>
          <w:tcPr>
            <w:tcW w:type="dxa" w:w="81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 current employee with historical job change.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E1002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Overlapping effective-dated job records.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E1003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Future-dated record that overlaps the current open-ended record.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E1004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Assigned position P999 does not exist.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E1006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Manager E9998 does not exist.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E1007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 mismatch and invalid foundation-object assignment.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E1008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Terminated employee scenario.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E1010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 position.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P109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Only position without a parent position.</w:t>
            </w:r>
          </w:p>
        </w:tc>
      </w:tr>
    </w:tbl>
    <w:p>
      <w:pPr>
        <w:spacing w:after="40"/>
      </w:pPr>
    </w:p>
    <w:p>
      <w:r>
        <w:t>Exact exported records are available in test_data/employees.json, jobs.json, positions.json and foundation_objects.json. TEST_DATA.md documents the scenarios.</w:t>
      </w:r>
    </w:p>
    <w:p>
      <w:pPr>
        <w:pStyle w:val="Heading1"/>
      </w:pPr>
      <w:r>
        <w:t>7. Interfaces and user experience</w:t>
      </w:r>
    </w:p>
    <w:p>
      <w:pPr>
        <w:pStyle w:val="Heading2"/>
      </w:pPr>
      <w:r>
        <w:t>7.1 FastAPI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notice and navigation.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/health and /ready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Liveness and readiness.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/api/config/public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Safe public mode and read-only status.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/api/demo-users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roles and authorized scopes.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/api/chat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Question, effective date, evidence, tools, trace and correlation ID.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/api/audit/events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Role-filtered audit-event access.</w:t>
            </w:r>
          </w:p>
        </w:tc>
      </w:tr>
    </w:tbl>
    <w:p>
      <w:pPr>
        <w:spacing w:after="40"/>
      </w:pPr>
    </w:p>
    <w:p>
      <w:pPr>
        <w:pStyle w:val="Heading2"/>
      </w:pPr>
      <w:r>
        <w:t>7.2 Streamlit experience</w:t>
      </w:r>
    </w:p>
    <w:p>
      <w:pPr>
        <w:pStyle w:val="ListBullet"/>
      </w:pPr>
      <w:r>
        <w:t>Synthetic user selector and role/scope summary</w:t>
      </w:r>
    </w:p>
    <w:p>
      <w:pPr>
        <w:pStyle w:val="ListBullet"/>
      </w:pPr>
      <w:r>
        <w:t>Effective-date selection and example questions</w:t>
      </w:r>
    </w:p>
    <w:p>
      <w:pPr>
        <w:pStyle w:val="ListBullet"/>
      </w:pPr>
      <w:r>
        <w:t>Direct evidence-based answers</w:t>
      </w:r>
    </w:p>
    <w:p>
      <w:pPr>
        <w:pStyle w:val="ListBullet"/>
      </w:pPr>
      <w:r>
        <w:t>Tools-used and deterministic delegation-trace panels</w:t>
      </w:r>
    </w:p>
    <w:p>
      <w:pPr>
        <w:pStyle w:val="ListBullet"/>
      </w:pPr>
      <w:r>
        <w:t>Sanitized evidence records and references</w:t>
      </w:r>
    </w:p>
    <w:p>
      <w:pPr>
        <w:pStyle w:val="ListBullet"/>
      </w:pPr>
      <w:r>
        <w:t>Authorization-denial messaging and correlation IDs</w:t>
      </w:r>
    </w:p>
    <w:p>
      <w:pPr>
        <w:pStyle w:val="ListBullet"/>
      </w:pPr>
      <w:r>
        <w:t>Role-filtered audit-event viewer</w:t>
      </w:r>
    </w:p>
    <w:p>
      <w:pPr>
        <w:pStyle w:val="Heading1"/>
      </w:pPr>
      <w:r>
        <w:t>8. Testing and verification</w:t>
      </w:r>
    </w:p>
    <w:p>
      <w:r>
        <w:t>At the time this report was generated, the latest executed verification reported 27 passing automated tests, successful Ruff linting and formatting, and successful Mypy checking across the source package.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77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coverage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Entity registry, allow-lists, sanitization, redaction, OData escaping and record limits.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tools, restricted population and non-disclosure behavior.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Health, direct answers, effective dates, audit persistence and compound flows.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Missing/invalid position, overlaps, manager absence and population scans.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injection, prohibited fields, raw OData and absence of write endpoints.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construction and approved read-only inventory.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Testing principle</w:t>
              <w:br/>
            </w:r>
            <w:r>
              <w:rPr>
                <w:sz w:val="20"/>
              </w:rPr>
              <w:t>Most tests are deterministic and require neither SAP nor OpenAI credentials. A small live-model smoke suite should be added only after Agents SDK execution is connected.</w:t>
            </w:r>
          </w:p>
        </w:tc>
      </w:tr>
    </w:tbl>
    <w:p>
      <w:pPr>
        <w:spacing w:after="40"/>
      </w:pPr>
    </w:p>
    <w:p>
      <w:pPr>
        <w:pStyle w:val="Heading1"/>
      </w:pPr>
      <w:r>
        <w:t>9. Running the prototype on Windows</w:t>
      </w:r>
    </w:p>
    <w:p>
      <w:r>
        <w:t>From the project directory, run:</w:t>
      </w:r>
    </w:p>
    <w:p>
      <w:pPr>
        <w:pStyle w:val="NoSpacing"/>
      </w:pPr>
      <w:r>
        <w:rPr>
          <w:rFonts w:ascii="Consolas" w:hAnsi="Consolas"/>
          <w:sz w:val="19"/>
        </w:rPr>
        <w:t>Set-ExecutionPolicy -Scope Process -ExecutionPolicy Bypass</w:t>
        <w:br/>
        <w:t>.\scripts\setup_windows.ps1</w:t>
        <w:br/>
        <w:t>.\scripts\run_ui_windows.ps1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http://127.0.0.1:8501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documentation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http://127.0.0.1:8000/docs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http://127.0.0.1:8001/mcp</w:t>
            </w:r>
          </w:p>
        </w:tc>
      </w:tr>
    </w:tbl>
    <w:p>
      <w:pPr>
        <w:spacing w:after="40"/>
      </w:pPr>
    </w:p>
    <w:p>
      <w:r>
        <w:t>The Windows UI launcher starts FastAPI automatically when the backend is unavailable. Keep the Streamlit terminal open while using the application.</w:t>
      </w:r>
    </w:p>
    <w:p>
      <w:pPr>
        <w:pStyle w:val="Heading1"/>
      </w:pPr>
      <w:r>
        <w:t>10. Limitations and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1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limitation</w:t>
            </w:r>
          </w:p>
        </w:tc>
        <w:tc>
          <w:tcPr>
            <w:tcW w:type="dxa" w:w="57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next step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Deterministic pattern router supports an expanding but finite question vocabulary.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 the HR Orchestrator to the OpenAI Agents SDK and retain deterministic authorization/tool boundaries.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Visible delegation trace represents a deterministic mock plan.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Capture safe Agents SDK events without exposing chain-of-thought.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Real SAP OAuth is intentionally not configured.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the exact tenant flow against SAP documentation and a non-production tenant.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identity is locally selectable.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Replace with SSO, signed sessions and enterprise authorization mapping.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is a prototype audit store.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a managed, access-controlled and monitored audit platform.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and workforce analytics are bounded prototypes.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approved aggregate tools with scope-aware counts and explicit definitions.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is development-only.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hardened images, secrets management, network policy and production observability.</w:t>
            </w:r>
          </w:p>
        </w:tc>
      </w:tr>
    </w:tbl>
    <w:p>
      <w:pPr>
        <w:spacing w:after="40"/>
      </w:pPr>
    </w:p>
    <w:p>
      <w:pPr>
        <w:pStyle w:val="Heading1"/>
      </w:pPr>
      <w:r>
        <w:t>11. Definition of success</w:t>
      </w:r>
    </w:p>
    <w:p>
      <w:pPr>
        <w:pStyle w:val="ListBullet"/>
      </w:pPr>
      <w:r>
        <w:t>The application runs locally in mock mode without SAP or OpenAI credentials.</w:t>
      </w:r>
    </w:p>
    <w:p>
      <w:pPr>
        <w:pStyle w:val="ListBullet"/>
      </w:pPr>
      <w:r>
        <w:t>Only narrow read-only tools are available.</w:t>
      </w:r>
    </w:p>
    <w:p>
      <w:pPr>
        <w:pStyle w:val="ListBullet"/>
      </w:pPr>
      <w:r>
        <w:t>Server-side authorization and population restrictions are enforced before provider access.</w:t>
      </w:r>
    </w:p>
    <w:p>
      <w:pPr>
        <w:pStyle w:val="ListBullet"/>
      </w:pPr>
      <w:r>
        <w:t>Prohibited and unknown fields are removed before evidence reaches the conversational layer.</w:t>
      </w:r>
    </w:p>
    <w:p>
      <w:pPr>
        <w:pStyle w:val="ListBullet"/>
      </w:pPr>
      <w:r>
        <w:t>Answers identify the data source and effective date and include evidence references.</w:t>
      </w:r>
    </w:p>
    <w:p>
      <w:pPr>
        <w:pStyle w:val="ListBullet"/>
      </w:pPr>
      <w:r>
        <w:t>Every tool invocation creates a sanitized audit event.</w:t>
      </w:r>
    </w:p>
    <w:p>
      <w:pPr>
        <w:pStyle w:val="ListBullet"/>
      </w:pPr>
      <w:r>
        <w:t>Unauthorized access does not disclose whether a record exists.</w:t>
      </w:r>
    </w:p>
    <w:p>
      <w:pPr>
        <w:pStyle w:val="ListBullet"/>
      </w:pPr>
      <w:r>
        <w:t>Automated checks pass without weakening security controls.</w:t>
      </w:r>
    </w:p>
    <w:p>
      <w:pPr>
        <w:pStyle w:val="Heading1"/>
      </w:pPr>
      <w:r>
        <w:t>Appendix A. Key project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9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Setup, modes, commands, troubleshooting and limitations.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Detailed component, sequence and trust-boundary design.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Threat model, controls, risks and production backlog.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TEST_DATA.md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records and intentional quality scenarios.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SUCCESSFACTORS_ARCHITECTURE.excalidraw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Editable current/target architecture diagram.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src/sf_mcp_poc/api.py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routes, deterministic router and mock orchestration.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src/sf_mcp_poc/service.py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Authorization-aware tool execution and validation.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src/sf_mcp_poc/mcp_server.py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read-only FastMCP tool surface.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src/sf_mcp_poc/provider.py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Mock/OData provider abstraction and query builder.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tests/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Unit, integration and security regression tests.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F766E"/>
      </w:rPr>
      <w:t>SAP SUCCESSFACTORS MULTI-AGENT MCP PROTOTYPE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0F76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SuccessFactors Multi-Agent MCP Prototype Project Report</dc:title>
  <dc:subject>Secure read-only Employee Central MCP prototype</dc:subject>
  <dc:creator>Project Team</dc:creator>
  <cp:keywords>SAP SuccessFactors, Employee Central, MCP, FastAPI, Streamlit,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